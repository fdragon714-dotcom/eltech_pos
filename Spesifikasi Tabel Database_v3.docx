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Spesifikasi Tabel Database</w:t>
      </w:r>
    </w:p>
    <w:p>
      <w:r>
        <w:t>Spesifikasi tabel database bertujuan untuk memberikan gambaran teknis mengenai bagaimana data disimpan dan diorganisir dalam sistem basis data. Berikut adalah tabel utama yang terdapat dalam basis data Sistem Informasi POS UMKM El-Tech Pontianak setelah melalui proses normalisasi hingga tahap Third Normal Form (3NF).</w:t>
      </w:r>
    </w:p>
    <w:p/>
    <w:p>
      <w:r>
        <w:rPr>
          <w:b/>
        </w:rPr>
        <w:t>Tabel 5.1 Tabel User (tb_user)</w:t>
      </w:r>
    </w:p>
    <w:p>
      <w:r>
        <w:t>Tabel user digunakan untuk menyimpan data yang berkaitan langsung dengan proses login dan otorisasi pengguna. Di dalam models.py, tabel ini merupakan bawaan dari django.contrib.auth.models.User.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pPr>
              <w:jc w:val="center"/>
            </w:pPr>
            <w:r>
              <w:rPr>
                <w:rFonts w:ascii="Times New Roman" w:hAnsi="Times New Roman"/>
                <w:b/>
                <w:sz w:val="20"/>
              </w:rPr>
              <w:t>No</w:t>
            </w:r>
          </w:p>
        </w:tc>
        <w:tc>
          <w:tcPr>
            <w:tcW w:type="dxa" w:w="2268"/>
          </w:tcPr>
          <w:p>
            <w:pPr>
              <w:jc w:val="center"/>
            </w:pPr>
            <w:r>
              <w:rPr>
                <w:rFonts w:ascii="Times New Roman" w:hAnsi="Times New Roman"/>
                <w:b/>
                <w:sz w:val="20"/>
              </w:rPr>
              <w:t>Nama Kolom</w:t>
            </w:r>
          </w:p>
        </w:tc>
        <w:tc>
          <w:tcPr>
            <w:tcW w:type="dxa" w:w="1247"/>
          </w:tcPr>
          <w:p>
            <w:pPr>
              <w:jc w:val="center"/>
            </w:pPr>
            <w:r>
              <w:rPr>
                <w:rFonts w:ascii="Times New Roman" w:hAnsi="Times New Roman"/>
                <w:b/>
                <w:sz w:val="20"/>
              </w:rPr>
              <w:t>Tipe Data</w:t>
            </w:r>
          </w:p>
        </w:tc>
        <w:tc>
          <w:tcPr>
            <w:tcW w:type="dxa" w:w="850"/>
          </w:tcPr>
          <w:p>
            <w:pPr>
              <w:jc w:val="center"/>
            </w:pPr>
            <w:r>
              <w:rPr>
                <w:rFonts w:ascii="Times New Roman" w:hAnsi="Times New Roman"/>
                <w:b/>
                <w:sz w:val="20"/>
              </w:rPr>
              <w:t>Panjang</w:t>
            </w:r>
          </w:p>
        </w:tc>
        <w:tc>
          <w:tcPr>
            <w:tcW w:type="dxa" w:w="1417"/>
          </w:tcPr>
          <w:p>
            <w:pPr>
              <w:jc w:val="center"/>
            </w:pPr>
            <w:r>
              <w:rPr>
                <w:rFonts w:ascii="Times New Roman" w:hAnsi="Times New Roman"/>
                <w:b/>
                <w:sz w:val="20"/>
              </w:rPr>
              <w:t>NULL / NOT NULL</w:t>
            </w:r>
          </w:p>
        </w:tc>
        <w:tc>
          <w:tcPr>
            <w:tcW w:type="dxa" w:w="2551"/>
          </w:tcPr>
          <w:p>
            <w:pPr>
              <w:jc w:val="center"/>
            </w:pPr>
            <w:r>
              <w:rPr>
                <w:rFonts w:ascii="Times New Roman" w:hAnsi="Times New Roman"/>
                <w:b/>
                <w:sz w:val="20"/>
              </w:rPr>
              <w:t>Default</w:t>
            </w:r>
          </w:p>
        </w:tc>
      </w:tr>
      <w:tr>
        <w:tc>
          <w:tcPr>
            <w:tcW w:type="dxa" w:w="567"/>
          </w:tcPr>
          <w:p>
            <w:pPr>
              <w:jc w:val="center"/>
            </w:pPr>
            <w:r>
              <w:rPr>
                <w:rFonts w:ascii="Times New Roman" w:hAnsi="Times New Roman"/>
                <w:sz w:val="20"/>
              </w:rPr>
              <w:t>1</w:t>
            </w:r>
          </w:p>
        </w:tc>
        <w:tc>
          <w:tcPr>
            <w:tcW w:type="dxa" w:w="2268"/>
          </w:tcPr>
          <w:p>
            <w:r>
              <w:rPr>
                <w:rFonts w:ascii="Times New Roman" w:hAnsi="Times New Roman"/>
                <w:sz w:val="20"/>
              </w:rPr>
              <w:t>id_user</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Auto Increment (PK)</w:t>
            </w:r>
          </w:p>
        </w:tc>
      </w:tr>
      <w:tr>
        <w:tc>
          <w:tcPr>
            <w:tcW w:type="dxa" w:w="567"/>
          </w:tcPr>
          <w:p>
            <w:pPr>
              <w:jc w:val="center"/>
            </w:pPr>
            <w:r>
              <w:rPr>
                <w:rFonts w:ascii="Times New Roman" w:hAnsi="Times New Roman"/>
                <w:sz w:val="20"/>
              </w:rPr>
              <w:t>2</w:t>
            </w:r>
          </w:p>
        </w:tc>
        <w:tc>
          <w:tcPr>
            <w:tcW w:type="dxa" w:w="2268"/>
          </w:tcPr>
          <w:p>
            <w:r>
              <w:rPr>
                <w:rFonts w:ascii="Times New Roman" w:hAnsi="Times New Roman"/>
                <w:sz w:val="20"/>
              </w:rPr>
              <w:t>username</w:t>
            </w:r>
          </w:p>
        </w:tc>
        <w:tc>
          <w:tcPr>
            <w:tcW w:type="dxa" w:w="1247"/>
          </w:tcPr>
          <w:p>
            <w:r>
              <w:rPr>
                <w:rFonts w:ascii="Times New Roman" w:hAnsi="Times New Roman"/>
                <w:sz w:val="20"/>
              </w:rPr>
              <w:t>VARCHAR</w:t>
            </w:r>
          </w:p>
        </w:tc>
        <w:tc>
          <w:tcPr>
            <w:tcW w:type="dxa" w:w="850"/>
          </w:tcPr>
          <w:p>
            <w:r>
              <w:rPr>
                <w:rFonts w:ascii="Times New Roman" w:hAnsi="Times New Roman"/>
                <w:sz w:val="20"/>
              </w:rPr>
              <w:t>150</w:t>
            </w:r>
          </w:p>
        </w:tc>
        <w:tc>
          <w:tcPr>
            <w:tcW w:type="dxa" w:w="1417"/>
          </w:tcPr>
          <w:p>
            <w:r>
              <w:rPr>
                <w:rFonts w:ascii="Times New Roman" w:hAnsi="Times New Roman"/>
                <w:sz w:val="20"/>
              </w:rPr>
              <w:t>NOT NULL</w:t>
            </w:r>
          </w:p>
        </w:tc>
        <w:tc>
          <w:tcPr>
            <w:tcW w:type="dxa" w:w="2551"/>
          </w:tcPr>
          <w:p>
            <w:r>
              <w:rPr>
                <w:rFonts w:ascii="Times New Roman" w:hAnsi="Times New Roman"/>
                <w:sz w:val="20"/>
              </w:rPr>
              <w:t>-</w:t>
            </w:r>
          </w:p>
        </w:tc>
      </w:tr>
      <w:tr>
        <w:tc>
          <w:tcPr>
            <w:tcW w:type="dxa" w:w="567"/>
          </w:tcPr>
          <w:p>
            <w:pPr>
              <w:jc w:val="center"/>
            </w:pPr>
            <w:r>
              <w:rPr>
                <w:rFonts w:ascii="Times New Roman" w:hAnsi="Times New Roman"/>
                <w:sz w:val="20"/>
              </w:rPr>
              <w:t>3</w:t>
            </w:r>
          </w:p>
        </w:tc>
        <w:tc>
          <w:tcPr>
            <w:tcW w:type="dxa" w:w="2268"/>
          </w:tcPr>
          <w:p>
            <w:r>
              <w:rPr>
                <w:rFonts w:ascii="Times New Roman" w:hAnsi="Times New Roman"/>
                <w:sz w:val="20"/>
              </w:rPr>
              <w:t>email</w:t>
            </w:r>
          </w:p>
        </w:tc>
        <w:tc>
          <w:tcPr>
            <w:tcW w:type="dxa" w:w="1247"/>
          </w:tcPr>
          <w:p>
            <w:r>
              <w:rPr>
                <w:rFonts w:ascii="Times New Roman" w:hAnsi="Times New Roman"/>
                <w:sz w:val="20"/>
              </w:rPr>
              <w:t>VARCHAR</w:t>
            </w:r>
          </w:p>
        </w:tc>
        <w:tc>
          <w:tcPr>
            <w:tcW w:type="dxa" w:w="850"/>
          </w:tcPr>
          <w:p>
            <w:r>
              <w:rPr>
                <w:rFonts w:ascii="Times New Roman" w:hAnsi="Times New Roman"/>
                <w:sz w:val="20"/>
              </w:rPr>
              <w:t>254</w:t>
            </w:r>
          </w:p>
        </w:tc>
        <w:tc>
          <w:tcPr>
            <w:tcW w:type="dxa" w:w="1417"/>
          </w:tcPr>
          <w:p>
            <w:r>
              <w:rPr>
                <w:rFonts w:ascii="Times New Roman" w:hAnsi="Times New Roman"/>
                <w:sz w:val="20"/>
              </w:rPr>
              <w:t>NOT NULL</w:t>
            </w:r>
          </w:p>
        </w:tc>
        <w:tc>
          <w:tcPr>
            <w:tcW w:type="dxa" w:w="2551"/>
          </w:tcPr>
          <w:p>
            <w:r>
              <w:rPr>
                <w:rFonts w:ascii="Times New Roman" w:hAnsi="Times New Roman"/>
                <w:sz w:val="20"/>
              </w:rPr>
              <w:t>-</w:t>
            </w:r>
          </w:p>
        </w:tc>
      </w:tr>
      <w:tr>
        <w:tc>
          <w:tcPr>
            <w:tcW w:type="dxa" w:w="567"/>
          </w:tcPr>
          <w:p>
            <w:pPr>
              <w:jc w:val="center"/>
            </w:pPr>
            <w:r>
              <w:rPr>
                <w:rFonts w:ascii="Times New Roman" w:hAnsi="Times New Roman"/>
                <w:sz w:val="20"/>
              </w:rPr>
              <w:t>4</w:t>
            </w:r>
          </w:p>
        </w:tc>
        <w:tc>
          <w:tcPr>
            <w:tcW w:type="dxa" w:w="2268"/>
          </w:tcPr>
          <w:p>
            <w:r>
              <w:rPr>
                <w:rFonts w:ascii="Times New Roman" w:hAnsi="Times New Roman"/>
                <w:sz w:val="20"/>
              </w:rPr>
              <w:t>password</w:t>
            </w:r>
          </w:p>
        </w:tc>
        <w:tc>
          <w:tcPr>
            <w:tcW w:type="dxa" w:w="1247"/>
          </w:tcPr>
          <w:p>
            <w:r>
              <w:rPr>
                <w:rFonts w:ascii="Times New Roman" w:hAnsi="Times New Roman"/>
                <w:sz w:val="20"/>
              </w:rPr>
              <w:t>VARCHAR</w:t>
            </w:r>
          </w:p>
        </w:tc>
        <w:tc>
          <w:tcPr>
            <w:tcW w:type="dxa" w:w="850"/>
          </w:tcPr>
          <w:p>
            <w:r>
              <w:rPr>
                <w:rFonts w:ascii="Times New Roman" w:hAnsi="Times New Roman"/>
                <w:sz w:val="20"/>
              </w:rPr>
              <w:t>128</w:t>
            </w:r>
          </w:p>
        </w:tc>
        <w:tc>
          <w:tcPr>
            <w:tcW w:type="dxa" w:w="1417"/>
          </w:tcPr>
          <w:p>
            <w:r>
              <w:rPr>
                <w:rFonts w:ascii="Times New Roman" w:hAnsi="Times New Roman"/>
                <w:sz w:val="20"/>
              </w:rPr>
              <w:t>NOT NULL</w:t>
            </w:r>
          </w:p>
        </w:tc>
        <w:tc>
          <w:tcPr>
            <w:tcW w:type="dxa" w:w="2551"/>
          </w:tcPr>
          <w:p>
            <w:r>
              <w:rPr>
                <w:rFonts w:ascii="Times New Roman" w:hAnsi="Times New Roman"/>
                <w:sz w:val="20"/>
              </w:rPr>
              <w:t>-</w:t>
            </w:r>
          </w:p>
        </w:tc>
      </w:tr>
      <w:tr>
        <w:tc>
          <w:tcPr>
            <w:tcW w:type="dxa" w:w="567"/>
          </w:tcPr>
          <w:p>
            <w:pPr>
              <w:jc w:val="center"/>
            </w:pPr>
            <w:r>
              <w:rPr>
                <w:rFonts w:ascii="Times New Roman" w:hAnsi="Times New Roman"/>
                <w:sz w:val="20"/>
              </w:rPr>
              <w:t>5</w:t>
            </w:r>
          </w:p>
        </w:tc>
        <w:tc>
          <w:tcPr>
            <w:tcW w:type="dxa" w:w="2268"/>
          </w:tcPr>
          <w:p>
            <w:r>
              <w:rPr>
                <w:rFonts w:ascii="Times New Roman" w:hAnsi="Times New Roman"/>
                <w:sz w:val="20"/>
              </w:rPr>
              <w:t>last_login</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NULL</w:t>
            </w:r>
          </w:p>
        </w:tc>
        <w:tc>
          <w:tcPr>
            <w:tcW w:type="dxa" w:w="2551"/>
          </w:tcPr>
          <w:p>
            <w:r>
              <w:rPr>
                <w:rFonts w:ascii="Times New Roman" w:hAnsi="Times New Roman"/>
                <w:sz w:val="20"/>
              </w:rPr>
              <w:t>NULL</w:t>
            </w:r>
          </w:p>
        </w:tc>
      </w:tr>
      <w:tr>
        <w:tc>
          <w:tcPr>
            <w:tcW w:type="dxa" w:w="567"/>
          </w:tcPr>
          <w:p>
            <w:pPr>
              <w:jc w:val="center"/>
            </w:pPr>
            <w:r>
              <w:rPr>
                <w:rFonts w:ascii="Times New Roman" w:hAnsi="Times New Roman"/>
                <w:sz w:val="20"/>
              </w:rPr>
              <w:t>6</w:t>
            </w:r>
          </w:p>
        </w:tc>
        <w:tc>
          <w:tcPr>
            <w:tcW w:type="dxa" w:w="2268"/>
          </w:tcPr>
          <w:p>
            <w:r>
              <w:rPr>
                <w:rFonts w:ascii="Times New Roman" w:hAnsi="Times New Roman"/>
                <w:sz w:val="20"/>
              </w:rPr>
              <w:t>is_superuser</w:t>
            </w:r>
          </w:p>
        </w:tc>
        <w:tc>
          <w:tcPr>
            <w:tcW w:type="dxa" w:w="1247"/>
          </w:tcPr>
          <w:p>
            <w:r>
              <w:rPr>
                <w:rFonts w:ascii="Times New Roman" w:hAnsi="Times New Roman"/>
                <w:sz w:val="20"/>
              </w:rPr>
              <w:t>BOOLEAN</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FALSE</w:t>
            </w:r>
          </w:p>
        </w:tc>
      </w:tr>
      <w:tr>
        <w:tc>
          <w:tcPr>
            <w:tcW w:type="dxa" w:w="567"/>
          </w:tcPr>
          <w:p>
            <w:pPr>
              <w:jc w:val="center"/>
            </w:pPr>
            <w:r>
              <w:rPr>
                <w:rFonts w:ascii="Times New Roman" w:hAnsi="Times New Roman"/>
                <w:sz w:val="20"/>
              </w:rPr>
              <w:t>7</w:t>
            </w:r>
          </w:p>
        </w:tc>
        <w:tc>
          <w:tcPr>
            <w:tcW w:type="dxa" w:w="2268"/>
          </w:tcPr>
          <w:p>
            <w:r>
              <w:rPr>
                <w:rFonts w:ascii="Times New Roman" w:hAnsi="Times New Roman"/>
                <w:sz w:val="20"/>
              </w:rPr>
              <w:t>is_staff</w:t>
            </w:r>
          </w:p>
        </w:tc>
        <w:tc>
          <w:tcPr>
            <w:tcW w:type="dxa" w:w="1247"/>
          </w:tcPr>
          <w:p>
            <w:r>
              <w:rPr>
                <w:rFonts w:ascii="Times New Roman" w:hAnsi="Times New Roman"/>
                <w:sz w:val="20"/>
              </w:rPr>
              <w:t>BOOLEAN</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FALSE</w:t>
            </w:r>
          </w:p>
        </w:tc>
      </w:tr>
      <w:tr>
        <w:tc>
          <w:tcPr>
            <w:tcW w:type="dxa" w:w="567"/>
          </w:tcPr>
          <w:p>
            <w:pPr>
              <w:jc w:val="center"/>
            </w:pPr>
            <w:r>
              <w:rPr>
                <w:rFonts w:ascii="Times New Roman" w:hAnsi="Times New Roman"/>
                <w:sz w:val="20"/>
              </w:rPr>
              <w:t>8</w:t>
            </w:r>
          </w:p>
        </w:tc>
        <w:tc>
          <w:tcPr>
            <w:tcW w:type="dxa" w:w="2268"/>
          </w:tcPr>
          <w:p>
            <w:r>
              <w:rPr>
                <w:rFonts w:ascii="Times New Roman" w:hAnsi="Times New Roman"/>
                <w:sz w:val="20"/>
              </w:rPr>
              <w:t>is_active</w:t>
            </w:r>
          </w:p>
        </w:tc>
        <w:tc>
          <w:tcPr>
            <w:tcW w:type="dxa" w:w="1247"/>
          </w:tcPr>
          <w:p>
            <w:r>
              <w:rPr>
                <w:rFonts w:ascii="Times New Roman" w:hAnsi="Times New Roman"/>
                <w:sz w:val="20"/>
              </w:rPr>
              <w:t>BOOLEAN</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TRUE</w:t>
            </w:r>
          </w:p>
        </w:tc>
      </w:tr>
      <w:tr>
        <w:tc>
          <w:tcPr>
            <w:tcW w:type="dxa" w:w="567"/>
          </w:tcPr>
          <w:p>
            <w:pPr>
              <w:jc w:val="center"/>
            </w:pPr>
            <w:r>
              <w:rPr>
                <w:rFonts w:ascii="Times New Roman" w:hAnsi="Times New Roman"/>
                <w:sz w:val="20"/>
              </w:rPr>
              <w:t>9</w:t>
            </w:r>
          </w:p>
        </w:tc>
        <w:tc>
          <w:tcPr>
            <w:tcW w:type="dxa" w:w="2268"/>
          </w:tcPr>
          <w:p>
            <w:r>
              <w:rPr>
                <w:rFonts w:ascii="Times New Roman" w:hAnsi="Times New Roman"/>
                <w:sz w:val="20"/>
              </w:rPr>
              <w:t>date_joined</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bl>
    <w:p/>
    <w:p>
      <w:r>
        <w:rPr>
          <w:b/>
        </w:rPr>
        <w:t>Tabel 5.2 Tabel Kategori (tb_kategori)</w:t>
      </w:r>
    </w:p>
    <w:p>
      <w:r>
        <w:t>Tabel kategori digunakan untuk menyimpan data merek laptop (brand) seperti Lenovo, ASUS, atau HP. Di dalam models.py, tabel ini direpresentasikan oleh kelas Category.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pPr>
              <w:jc w:val="center"/>
            </w:pPr>
            <w:r>
              <w:rPr>
                <w:rFonts w:ascii="Times New Roman" w:hAnsi="Times New Roman"/>
                <w:b/>
                <w:sz w:val="20"/>
              </w:rPr>
              <w:t>No</w:t>
            </w:r>
          </w:p>
        </w:tc>
        <w:tc>
          <w:tcPr>
            <w:tcW w:type="dxa" w:w="2268"/>
          </w:tcPr>
          <w:p>
            <w:pPr>
              <w:jc w:val="center"/>
            </w:pPr>
            <w:r>
              <w:rPr>
                <w:rFonts w:ascii="Times New Roman" w:hAnsi="Times New Roman"/>
                <w:b/>
                <w:sz w:val="20"/>
              </w:rPr>
              <w:t>Nama Kolom</w:t>
            </w:r>
          </w:p>
        </w:tc>
        <w:tc>
          <w:tcPr>
            <w:tcW w:type="dxa" w:w="1247"/>
          </w:tcPr>
          <w:p>
            <w:pPr>
              <w:jc w:val="center"/>
            </w:pPr>
            <w:r>
              <w:rPr>
                <w:rFonts w:ascii="Times New Roman" w:hAnsi="Times New Roman"/>
                <w:b/>
                <w:sz w:val="20"/>
              </w:rPr>
              <w:t>Tipe Data</w:t>
            </w:r>
          </w:p>
        </w:tc>
        <w:tc>
          <w:tcPr>
            <w:tcW w:type="dxa" w:w="850"/>
          </w:tcPr>
          <w:p>
            <w:pPr>
              <w:jc w:val="center"/>
            </w:pPr>
            <w:r>
              <w:rPr>
                <w:rFonts w:ascii="Times New Roman" w:hAnsi="Times New Roman"/>
                <w:b/>
                <w:sz w:val="20"/>
              </w:rPr>
              <w:t>Panjang</w:t>
            </w:r>
          </w:p>
        </w:tc>
        <w:tc>
          <w:tcPr>
            <w:tcW w:type="dxa" w:w="1417"/>
          </w:tcPr>
          <w:p>
            <w:pPr>
              <w:jc w:val="center"/>
            </w:pPr>
            <w:r>
              <w:rPr>
                <w:rFonts w:ascii="Times New Roman" w:hAnsi="Times New Roman"/>
                <w:b/>
                <w:sz w:val="20"/>
              </w:rPr>
              <w:t>NULL / NOT NULL</w:t>
            </w:r>
          </w:p>
        </w:tc>
        <w:tc>
          <w:tcPr>
            <w:tcW w:type="dxa" w:w="2551"/>
          </w:tcPr>
          <w:p>
            <w:pPr>
              <w:jc w:val="center"/>
            </w:pPr>
            <w:r>
              <w:rPr>
                <w:rFonts w:ascii="Times New Roman" w:hAnsi="Times New Roman"/>
                <w:b/>
                <w:sz w:val="20"/>
              </w:rPr>
              <w:t>Default</w:t>
            </w:r>
          </w:p>
        </w:tc>
      </w:tr>
      <w:tr>
        <w:tc>
          <w:tcPr>
            <w:tcW w:type="dxa" w:w="567"/>
          </w:tcPr>
          <w:p>
            <w:pPr>
              <w:jc w:val="center"/>
            </w:pPr>
            <w:r>
              <w:rPr>
                <w:rFonts w:ascii="Times New Roman" w:hAnsi="Times New Roman"/>
                <w:sz w:val="20"/>
              </w:rPr>
              <w:t>1</w:t>
            </w:r>
          </w:p>
        </w:tc>
        <w:tc>
          <w:tcPr>
            <w:tcW w:type="dxa" w:w="2268"/>
          </w:tcPr>
          <w:p>
            <w:r>
              <w:rPr>
                <w:rFonts w:ascii="Times New Roman" w:hAnsi="Times New Roman"/>
                <w:sz w:val="20"/>
              </w:rPr>
              <w:t>id_kategori</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Auto Increment (PK)</w:t>
            </w:r>
          </w:p>
        </w:tc>
      </w:tr>
      <w:tr>
        <w:tc>
          <w:tcPr>
            <w:tcW w:type="dxa" w:w="567"/>
          </w:tcPr>
          <w:p>
            <w:pPr>
              <w:jc w:val="center"/>
            </w:pPr>
            <w:r>
              <w:rPr>
                <w:rFonts w:ascii="Times New Roman" w:hAnsi="Times New Roman"/>
                <w:sz w:val="20"/>
              </w:rPr>
              <w:t>2</w:t>
            </w:r>
          </w:p>
        </w:tc>
        <w:tc>
          <w:tcPr>
            <w:tcW w:type="dxa" w:w="2268"/>
          </w:tcPr>
          <w:p>
            <w:r>
              <w:rPr>
                <w:rFonts w:ascii="Times New Roman" w:hAnsi="Times New Roman"/>
                <w:sz w:val="20"/>
              </w:rPr>
              <w:t>nama_kategori</w:t>
            </w:r>
          </w:p>
        </w:tc>
        <w:tc>
          <w:tcPr>
            <w:tcW w:type="dxa" w:w="1247"/>
          </w:tcPr>
          <w:p>
            <w:r>
              <w:rPr>
                <w:rFonts w:ascii="Times New Roman" w:hAnsi="Times New Roman"/>
                <w:sz w:val="20"/>
              </w:rPr>
              <w:t>VARCHAR</w:t>
            </w:r>
          </w:p>
        </w:tc>
        <w:tc>
          <w:tcPr>
            <w:tcW w:type="dxa" w:w="850"/>
          </w:tcPr>
          <w:p>
            <w:r>
              <w:rPr>
                <w:rFonts w:ascii="Times New Roman" w:hAnsi="Times New Roman"/>
                <w:sz w:val="20"/>
              </w:rPr>
              <w:t>100</w:t>
            </w:r>
          </w:p>
        </w:tc>
        <w:tc>
          <w:tcPr>
            <w:tcW w:type="dxa" w:w="1417"/>
          </w:tcPr>
          <w:p>
            <w:r>
              <w:rPr>
                <w:rFonts w:ascii="Times New Roman" w:hAnsi="Times New Roman"/>
                <w:sz w:val="20"/>
              </w:rPr>
              <w:t>NOT NULL</w:t>
            </w:r>
          </w:p>
        </w:tc>
        <w:tc>
          <w:tcPr>
            <w:tcW w:type="dxa" w:w="2551"/>
          </w:tcPr>
          <w:p>
            <w:r>
              <w:rPr>
                <w:rFonts w:ascii="Times New Roman" w:hAnsi="Times New Roman"/>
                <w:sz w:val="20"/>
              </w:rPr>
              <w:t>-</w:t>
            </w:r>
          </w:p>
        </w:tc>
      </w:tr>
      <w:tr>
        <w:tc>
          <w:tcPr>
            <w:tcW w:type="dxa" w:w="567"/>
          </w:tcPr>
          <w:p>
            <w:pPr>
              <w:jc w:val="center"/>
            </w:pPr>
            <w:r>
              <w:rPr>
                <w:rFonts w:ascii="Times New Roman" w:hAnsi="Times New Roman"/>
                <w:sz w:val="20"/>
              </w:rPr>
              <w:t>3</w:t>
            </w:r>
          </w:p>
        </w:tc>
        <w:tc>
          <w:tcPr>
            <w:tcW w:type="dxa" w:w="2268"/>
          </w:tcPr>
          <w:p>
            <w:r>
              <w:rPr>
                <w:rFonts w:ascii="Times New Roman" w:hAnsi="Times New Roman"/>
                <w:sz w:val="20"/>
              </w:rPr>
              <w:t>deskripsi_kategori</w:t>
            </w:r>
          </w:p>
        </w:tc>
        <w:tc>
          <w:tcPr>
            <w:tcW w:type="dxa" w:w="1247"/>
          </w:tcPr>
          <w:p>
            <w:r>
              <w:rPr>
                <w:rFonts w:ascii="Times New Roman" w:hAnsi="Times New Roman"/>
                <w:sz w:val="20"/>
              </w:rPr>
              <w:t>TEXT</w:t>
            </w:r>
          </w:p>
        </w:tc>
        <w:tc>
          <w:tcPr>
            <w:tcW w:type="dxa" w:w="850"/>
          </w:tcPr>
          <w:p>
            <w:r>
              <w:rPr>
                <w:rFonts w:ascii="Times New Roman" w:hAnsi="Times New Roman"/>
                <w:sz w:val="20"/>
              </w:rPr>
              <w:t>-</w:t>
            </w:r>
          </w:p>
        </w:tc>
        <w:tc>
          <w:tcPr>
            <w:tcW w:type="dxa" w:w="1417"/>
          </w:tcPr>
          <w:p>
            <w:r>
              <w:rPr>
                <w:rFonts w:ascii="Times New Roman" w:hAnsi="Times New Roman"/>
                <w:sz w:val="20"/>
              </w:rPr>
              <w:t>NULL</w:t>
            </w:r>
          </w:p>
        </w:tc>
        <w:tc>
          <w:tcPr>
            <w:tcW w:type="dxa" w:w="2551"/>
          </w:tcPr>
          <w:p>
            <w:r>
              <w:rPr>
                <w:rFonts w:ascii="Times New Roman" w:hAnsi="Times New Roman"/>
                <w:sz w:val="20"/>
              </w:rPr>
              <w:t>NULL</w:t>
            </w:r>
          </w:p>
        </w:tc>
      </w:tr>
      <w:tr>
        <w:tc>
          <w:tcPr>
            <w:tcW w:type="dxa" w:w="567"/>
          </w:tcPr>
          <w:p>
            <w:pPr>
              <w:jc w:val="center"/>
            </w:pPr>
            <w:r>
              <w:rPr>
                <w:rFonts w:ascii="Times New Roman" w:hAnsi="Times New Roman"/>
                <w:sz w:val="20"/>
              </w:rPr>
              <w:t>4</w:t>
            </w:r>
          </w:p>
        </w:tc>
        <w:tc>
          <w:tcPr>
            <w:tcW w:type="dxa" w:w="2268"/>
          </w:tcPr>
          <w:p>
            <w:r>
              <w:rPr>
                <w:rFonts w:ascii="Times New Roman" w:hAnsi="Times New Roman"/>
                <w:sz w:val="20"/>
              </w:rPr>
              <w:t>gambar_kategori</w:t>
            </w:r>
          </w:p>
        </w:tc>
        <w:tc>
          <w:tcPr>
            <w:tcW w:type="dxa" w:w="1247"/>
          </w:tcPr>
          <w:p>
            <w:r>
              <w:rPr>
                <w:rFonts w:ascii="Times New Roman" w:hAnsi="Times New Roman"/>
                <w:sz w:val="20"/>
              </w:rPr>
              <w:t>VARCHAR</w:t>
            </w:r>
          </w:p>
        </w:tc>
        <w:tc>
          <w:tcPr>
            <w:tcW w:type="dxa" w:w="850"/>
          </w:tcPr>
          <w:p>
            <w:r>
              <w:rPr>
                <w:rFonts w:ascii="Times New Roman" w:hAnsi="Times New Roman"/>
                <w:sz w:val="20"/>
              </w:rPr>
              <w:t>255</w:t>
            </w:r>
          </w:p>
        </w:tc>
        <w:tc>
          <w:tcPr>
            <w:tcW w:type="dxa" w:w="1417"/>
          </w:tcPr>
          <w:p>
            <w:r>
              <w:rPr>
                <w:rFonts w:ascii="Times New Roman" w:hAnsi="Times New Roman"/>
                <w:sz w:val="20"/>
              </w:rPr>
              <w:t>NULL</w:t>
            </w:r>
          </w:p>
        </w:tc>
        <w:tc>
          <w:tcPr>
            <w:tcW w:type="dxa" w:w="2551"/>
          </w:tcPr>
          <w:p>
            <w:r>
              <w:rPr>
                <w:rFonts w:ascii="Times New Roman" w:hAnsi="Times New Roman"/>
                <w:sz w:val="20"/>
              </w:rPr>
              <w:t>NULL</w:t>
            </w:r>
          </w:p>
        </w:tc>
      </w:tr>
      <w:tr>
        <w:tc>
          <w:tcPr>
            <w:tcW w:type="dxa" w:w="567"/>
          </w:tcPr>
          <w:p>
            <w:pPr>
              <w:jc w:val="center"/>
            </w:pPr>
            <w:r>
              <w:rPr>
                <w:rFonts w:ascii="Times New Roman" w:hAnsi="Times New Roman"/>
                <w:sz w:val="20"/>
              </w:rPr>
              <w:t>5</w:t>
            </w:r>
          </w:p>
        </w:tc>
        <w:tc>
          <w:tcPr>
            <w:tcW w:type="dxa" w:w="2268"/>
          </w:tcPr>
          <w:p>
            <w:r>
              <w:rPr>
                <w:rFonts w:ascii="Times New Roman" w:hAnsi="Times New Roman"/>
                <w:sz w:val="20"/>
              </w:rPr>
              <w:t>status_kategori</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1</w:t>
            </w:r>
          </w:p>
        </w:tc>
      </w:tr>
      <w:tr>
        <w:tc>
          <w:tcPr>
            <w:tcW w:type="dxa" w:w="567"/>
          </w:tcPr>
          <w:p>
            <w:pPr>
              <w:jc w:val="center"/>
            </w:pPr>
            <w:r>
              <w:rPr>
                <w:rFonts w:ascii="Times New Roman" w:hAnsi="Times New Roman"/>
                <w:sz w:val="20"/>
              </w:rPr>
              <w:t>6</w:t>
            </w:r>
          </w:p>
        </w:tc>
        <w:tc>
          <w:tcPr>
            <w:tcW w:type="dxa" w:w="2268"/>
          </w:tcPr>
          <w:p>
            <w:r>
              <w:rPr>
                <w:rFonts w:ascii="Times New Roman" w:hAnsi="Times New Roman"/>
                <w:sz w:val="20"/>
              </w:rPr>
              <w:t>tanggal_tambah_kategori</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r>
        <w:tc>
          <w:tcPr>
            <w:tcW w:type="dxa" w:w="567"/>
          </w:tcPr>
          <w:p>
            <w:pPr>
              <w:jc w:val="center"/>
            </w:pPr>
            <w:r>
              <w:rPr>
                <w:rFonts w:ascii="Times New Roman" w:hAnsi="Times New Roman"/>
                <w:sz w:val="20"/>
              </w:rPr>
              <w:t>7</w:t>
            </w:r>
          </w:p>
        </w:tc>
        <w:tc>
          <w:tcPr>
            <w:tcW w:type="dxa" w:w="2268"/>
          </w:tcPr>
          <w:p>
            <w:r>
              <w:rPr>
                <w:rFonts w:ascii="Times New Roman" w:hAnsi="Times New Roman"/>
                <w:sz w:val="20"/>
              </w:rPr>
              <w:t>tanggal_update_kategori</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bl>
    <w:p/>
    <w:p>
      <w:r>
        <w:rPr>
          <w:b/>
        </w:rPr>
        <w:t>Tabel 5.3 Tabel Tipe Merek (tb_tipe)</w:t>
      </w:r>
    </w:p>
    <w:p>
      <w:r>
        <w:t>Tabel tipe digunakan untuk menyimpan data tipe atau series dari suatu merek, misalnya ThinkPad dan IdeaPad untuk merek Lenovo. Di dalam models.py, tabel ini direpresentasikan oleh kelas CategoryType dengan ForeignKey ke Category.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pPr>
              <w:jc w:val="center"/>
            </w:pPr>
            <w:r>
              <w:rPr>
                <w:rFonts w:ascii="Times New Roman" w:hAnsi="Times New Roman"/>
                <w:b/>
                <w:sz w:val="20"/>
              </w:rPr>
              <w:t>No</w:t>
            </w:r>
          </w:p>
        </w:tc>
        <w:tc>
          <w:tcPr>
            <w:tcW w:type="dxa" w:w="2268"/>
          </w:tcPr>
          <w:p>
            <w:pPr>
              <w:jc w:val="center"/>
            </w:pPr>
            <w:r>
              <w:rPr>
                <w:rFonts w:ascii="Times New Roman" w:hAnsi="Times New Roman"/>
                <w:b/>
                <w:sz w:val="20"/>
              </w:rPr>
              <w:t>Nama Kolom</w:t>
            </w:r>
          </w:p>
        </w:tc>
        <w:tc>
          <w:tcPr>
            <w:tcW w:type="dxa" w:w="1247"/>
          </w:tcPr>
          <w:p>
            <w:pPr>
              <w:jc w:val="center"/>
            </w:pPr>
            <w:r>
              <w:rPr>
                <w:rFonts w:ascii="Times New Roman" w:hAnsi="Times New Roman"/>
                <w:b/>
                <w:sz w:val="20"/>
              </w:rPr>
              <w:t>Tipe Data</w:t>
            </w:r>
          </w:p>
        </w:tc>
        <w:tc>
          <w:tcPr>
            <w:tcW w:type="dxa" w:w="850"/>
          </w:tcPr>
          <w:p>
            <w:pPr>
              <w:jc w:val="center"/>
            </w:pPr>
            <w:r>
              <w:rPr>
                <w:rFonts w:ascii="Times New Roman" w:hAnsi="Times New Roman"/>
                <w:b/>
                <w:sz w:val="20"/>
              </w:rPr>
              <w:t>Panjang</w:t>
            </w:r>
          </w:p>
        </w:tc>
        <w:tc>
          <w:tcPr>
            <w:tcW w:type="dxa" w:w="1417"/>
          </w:tcPr>
          <w:p>
            <w:pPr>
              <w:jc w:val="center"/>
            </w:pPr>
            <w:r>
              <w:rPr>
                <w:rFonts w:ascii="Times New Roman" w:hAnsi="Times New Roman"/>
                <w:b/>
                <w:sz w:val="20"/>
              </w:rPr>
              <w:t>NULL / NOT NULL</w:t>
            </w:r>
          </w:p>
        </w:tc>
        <w:tc>
          <w:tcPr>
            <w:tcW w:type="dxa" w:w="2551"/>
          </w:tcPr>
          <w:p>
            <w:pPr>
              <w:jc w:val="center"/>
            </w:pPr>
            <w:r>
              <w:rPr>
                <w:rFonts w:ascii="Times New Roman" w:hAnsi="Times New Roman"/>
                <w:b/>
                <w:sz w:val="20"/>
              </w:rPr>
              <w:t>Default</w:t>
            </w:r>
          </w:p>
        </w:tc>
      </w:tr>
      <w:tr>
        <w:tc>
          <w:tcPr>
            <w:tcW w:type="dxa" w:w="567"/>
          </w:tcPr>
          <w:p>
            <w:pPr>
              <w:jc w:val="center"/>
            </w:pPr>
            <w:r>
              <w:rPr>
                <w:rFonts w:ascii="Times New Roman" w:hAnsi="Times New Roman"/>
                <w:sz w:val="20"/>
              </w:rPr>
              <w:t>1</w:t>
            </w:r>
          </w:p>
        </w:tc>
        <w:tc>
          <w:tcPr>
            <w:tcW w:type="dxa" w:w="2268"/>
          </w:tcPr>
          <w:p>
            <w:r>
              <w:rPr>
                <w:rFonts w:ascii="Times New Roman" w:hAnsi="Times New Roman"/>
                <w:sz w:val="20"/>
              </w:rPr>
              <w:t>id_tipe</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Auto Increment (PK)</w:t>
            </w:r>
          </w:p>
        </w:tc>
      </w:tr>
      <w:tr>
        <w:tc>
          <w:tcPr>
            <w:tcW w:type="dxa" w:w="567"/>
          </w:tcPr>
          <w:p>
            <w:pPr>
              <w:jc w:val="center"/>
            </w:pPr>
            <w:r>
              <w:rPr>
                <w:rFonts w:ascii="Times New Roman" w:hAnsi="Times New Roman"/>
                <w:sz w:val="20"/>
              </w:rPr>
              <w:t>2</w:t>
            </w:r>
          </w:p>
        </w:tc>
        <w:tc>
          <w:tcPr>
            <w:tcW w:type="dxa" w:w="2268"/>
          </w:tcPr>
          <w:p>
            <w:r>
              <w:rPr>
                <w:rFonts w:ascii="Times New Roman" w:hAnsi="Times New Roman"/>
                <w:sz w:val="20"/>
              </w:rPr>
              <w:t>id_kategori</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FK ke tb_kategori</w:t>
            </w:r>
          </w:p>
        </w:tc>
      </w:tr>
      <w:tr>
        <w:tc>
          <w:tcPr>
            <w:tcW w:type="dxa" w:w="567"/>
          </w:tcPr>
          <w:p>
            <w:pPr>
              <w:jc w:val="center"/>
            </w:pPr>
            <w:r>
              <w:rPr>
                <w:rFonts w:ascii="Times New Roman" w:hAnsi="Times New Roman"/>
                <w:sz w:val="20"/>
              </w:rPr>
              <w:t>3</w:t>
            </w:r>
          </w:p>
        </w:tc>
        <w:tc>
          <w:tcPr>
            <w:tcW w:type="dxa" w:w="2268"/>
          </w:tcPr>
          <w:p>
            <w:r>
              <w:rPr>
                <w:rFonts w:ascii="Times New Roman" w:hAnsi="Times New Roman"/>
                <w:sz w:val="20"/>
              </w:rPr>
              <w:t>nama_tipe</w:t>
            </w:r>
          </w:p>
        </w:tc>
        <w:tc>
          <w:tcPr>
            <w:tcW w:type="dxa" w:w="1247"/>
          </w:tcPr>
          <w:p>
            <w:r>
              <w:rPr>
                <w:rFonts w:ascii="Times New Roman" w:hAnsi="Times New Roman"/>
                <w:sz w:val="20"/>
              </w:rPr>
              <w:t>VARCHAR</w:t>
            </w:r>
          </w:p>
        </w:tc>
        <w:tc>
          <w:tcPr>
            <w:tcW w:type="dxa" w:w="850"/>
          </w:tcPr>
          <w:p>
            <w:r>
              <w:rPr>
                <w:rFonts w:ascii="Times New Roman" w:hAnsi="Times New Roman"/>
                <w:sz w:val="20"/>
              </w:rPr>
              <w:t>100</w:t>
            </w:r>
          </w:p>
        </w:tc>
        <w:tc>
          <w:tcPr>
            <w:tcW w:type="dxa" w:w="1417"/>
          </w:tcPr>
          <w:p>
            <w:r>
              <w:rPr>
                <w:rFonts w:ascii="Times New Roman" w:hAnsi="Times New Roman"/>
                <w:sz w:val="20"/>
              </w:rPr>
              <w:t>NOT NULL</w:t>
            </w:r>
          </w:p>
        </w:tc>
        <w:tc>
          <w:tcPr>
            <w:tcW w:type="dxa" w:w="2551"/>
          </w:tcPr>
          <w:p>
            <w:r>
              <w:rPr>
                <w:rFonts w:ascii="Times New Roman" w:hAnsi="Times New Roman"/>
                <w:sz w:val="20"/>
              </w:rPr>
              <w:t>-</w:t>
            </w:r>
          </w:p>
        </w:tc>
      </w:tr>
      <w:tr>
        <w:tc>
          <w:tcPr>
            <w:tcW w:type="dxa" w:w="567"/>
          </w:tcPr>
          <w:p>
            <w:pPr>
              <w:jc w:val="center"/>
            </w:pPr>
            <w:r>
              <w:rPr>
                <w:rFonts w:ascii="Times New Roman" w:hAnsi="Times New Roman"/>
                <w:sz w:val="20"/>
              </w:rPr>
              <w:t>4</w:t>
            </w:r>
          </w:p>
        </w:tc>
        <w:tc>
          <w:tcPr>
            <w:tcW w:type="dxa" w:w="2268"/>
          </w:tcPr>
          <w:p>
            <w:r>
              <w:rPr>
                <w:rFonts w:ascii="Times New Roman" w:hAnsi="Times New Roman"/>
                <w:sz w:val="20"/>
              </w:rPr>
              <w:t>gambar_tipe</w:t>
            </w:r>
          </w:p>
        </w:tc>
        <w:tc>
          <w:tcPr>
            <w:tcW w:type="dxa" w:w="1247"/>
          </w:tcPr>
          <w:p>
            <w:r>
              <w:rPr>
                <w:rFonts w:ascii="Times New Roman" w:hAnsi="Times New Roman"/>
                <w:sz w:val="20"/>
              </w:rPr>
              <w:t>VARCHAR</w:t>
            </w:r>
          </w:p>
        </w:tc>
        <w:tc>
          <w:tcPr>
            <w:tcW w:type="dxa" w:w="850"/>
          </w:tcPr>
          <w:p>
            <w:r>
              <w:rPr>
                <w:rFonts w:ascii="Times New Roman" w:hAnsi="Times New Roman"/>
                <w:sz w:val="20"/>
              </w:rPr>
              <w:t>255</w:t>
            </w:r>
          </w:p>
        </w:tc>
        <w:tc>
          <w:tcPr>
            <w:tcW w:type="dxa" w:w="1417"/>
          </w:tcPr>
          <w:p>
            <w:r>
              <w:rPr>
                <w:rFonts w:ascii="Times New Roman" w:hAnsi="Times New Roman"/>
                <w:sz w:val="20"/>
              </w:rPr>
              <w:t>NULL</w:t>
            </w:r>
          </w:p>
        </w:tc>
        <w:tc>
          <w:tcPr>
            <w:tcW w:type="dxa" w:w="2551"/>
          </w:tcPr>
          <w:p>
            <w:r>
              <w:rPr>
                <w:rFonts w:ascii="Times New Roman" w:hAnsi="Times New Roman"/>
                <w:sz w:val="20"/>
              </w:rPr>
              <w:t>NULL</w:t>
            </w:r>
          </w:p>
        </w:tc>
      </w:tr>
    </w:tbl>
    <w:p/>
    <w:p>
      <w:r>
        <w:rPr>
          <w:b/>
        </w:rPr>
        <w:t>Tabel 5.4 Tabel Produk (tb_produk)</w:t>
      </w:r>
    </w:p>
    <w:p>
      <w:r>
        <w:t>Tabel produk digunakan untuk menyimpan data seluruh unit laptop yang tercatat dalam inventaris. Di dalam models.py, tabel ini direpresentasikan oleh kelas Products dengan ForeignKey ke Category. Produk tidak terhubung langsung ke tipe.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pPr>
              <w:jc w:val="center"/>
            </w:pPr>
            <w:r>
              <w:rPr>
                <w:rFonts w:ascii="Times New Roman" w:hAnsi="Times New Roman"/>
                <w:b/>
                <w:sz w:val="20"/>
              </w:rPr>
              <w:t>No</w:t>
            </w:r>
          </w:p>
        </w:tc>
        <w:tc>
          <w:tcPr>
            <w:tcW w:type="dxa" w:w="2268"/>
          </w:tcPr>
          <w:p>
            <w:pPr>
              <w:jc w:val="center"/>
            </w:pPr>
            <w:r>
              <w:rPr>
                <w:rFonts w:ascii="Times New Roman" w:hAnsi="Times New Roman"/>
                <w:b/>
                <w:sz w:val="20"/>
              </w:rPr>
              <w:t>Nama Kolom</w:t>
            </w:r>
          </w:p>
        </w:tc>
        <w:tc>
          <w:tcPr>
            <w:tcW w:type="dxa" w:w="1247"/>
          </w:tcPr>
          <w:p>
            <w:pPr>
              <w:jc w:val="center"/>
            </w:pPr>
            <w:r>
              <w:rPr>
                <w:rFonts w:ascii="Times New Roman" w:hAnsi="Times New Roman"/>
                <w:b/>
                <w:sz w:val="20"/>
              </w:rPr>
              <w:t>Tipe Data</w:t>
            </w:r>
          </w:p>
        </w:tc>
        <w:tc>
          <w:tcPr>
            <w:tcW w:type="dxa" w:w="850"/>
          </w:tcPr>
          <w:p>
            <w:pPr>
              <w:jc w:val="center"/>
            </w:pPr>
            <w:r>
              <w:rPr>
                <w:rFonts w:ascii="Times New Roman" w:hAnsi="Times New Roman"/>
                <w:b/>
                <w:sz w:val="20"/>
              </w:rPr>
              <w:t>Panjang</w:t>
            </w:r>
          </w:p>
        </w:tc>
        <w:tc>
          <w:tcPr>
            <w:tcW w:type="dxa" w:w="1417"/>
          </w:tcPr>
          <w:p>
            <w:pPr>
              <w:jc w:val="center"/>
            </w:pPr>
            <w:r>
              <w:rPr>
                <w:rFonts w:ascii="Times New Roman" w:hAnsi="Times New Roman"/>
                <w:b/>
                <w:sz w:val="20"/>
              </w:rPr>
              <w:t>NULL / NOT NULL</w:t>
            </w:r>
          </w:p>
        </w:tc>
        <w:tc>
          <w:tcPr>
            <w:tcW w:type="dxa" w:w="2551"/>
          </w:tcPr>
          <w:p>
            <w:pPr>
              <w:jc w:val="center"/>
            </w:pPr>
            <w:r>
              <w:rPr>
                <w:rFonts w:ascii="Times New Roman" w:hAnsi="Times New Roman"/>
                <w:b/>
                <w:sz w:val="20"/>
              </w:rPr>
              <w:t>Default</w:t>
            </w:r>
          </w:p>
        </w:tc>
      </w:tr>
      <w:tr>
        <w:tc>
          <w:tcPr>
            <w:tcW w:type="dxa" w:w="567"/>
          </w:tcPr>
          <w:p>
            <w:pPr>
              <w:jc w:val="center"/>
            </w:pPr>
            <w:r>
              <w:rPr>
                <w:rFonts w:ascii="Times New Roman" w:hAnsi="Times New Roman"/>
                <w:sz w:val="20"/>
              </w:rPr>
              <w:t>1</w:t>
            </w:r>
          </w:p>
        </w:tc>
        <w:tc>
          <w:tcPr>
            <w:tcW w:type="dxa" w:w="2268"/>
          </w:tcPr>
          <w:p>
            <w:r>
              <w:rPr>
                <w:rFonts w:ascii="Times New Roman" w:hAnsi="Times New Roman"/>
                <w:sz w:val="20"/>
              </w:rPr>
              <w:t>id_produk</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Auto Increment (PK)</w:t>
            </w:r>
          </w:p>
        </w:tc>
      </w:tr>
      <w:tr>
        <w:tc>
          <w:tcPr>
            <w:tcW w:type="dxa" w:w="567"/>
          </w:tcPr>
          <w:p>
            <w:pPr>
              <w:jc w:val="center"/>
            </w:pPr>
            <w:r>
              <w:rPr>
                <w:rFonts w:ascii="Times New Roman" w:hAnsi="Times New Roman"/>
                <w:sz w:val="20"/>
              </w:rPr>
              <w:t>2</w:t>
            </w:r>
          </w:p>
        </w:tc>
        <w:tc>
          <w:tcPr>
            <w:tcW w:type="dxa" w:w="2268"/>
          </w:tcPr>
          <w:p>
            <w:r>
              <w:rPr>
                <w:rFonts w:ascii="Times New Roman" w:hAnsi="Times New Roman"/>
                <w:sz w:val="20"/>
              </w:rPr>
              <w:t>id_kategori</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FK ke tb_kategori</w:t>
            </w:r>
          </w:p>
        </w:tc>
      </w:tr>
      <w:tr>
        <w:tc>
          <w:tcPr>
            <w:tcW w:type="dxa" w:w="567"/>
          </w:tcPr>
          <w:p>
            <w:pPr>
              <w:jc w:val="center"/>
            </w:pPr>
            <w:r>
              <w:rPr>
                <w:rFonts w:ascii="Times New Roman" w:hAnsi="Times New Roman"/>
                <w:sz w:val="20"/>
              </w:rPr>
              <w:t>3</w:t>
            </w:r>
          </w:p>
        </w:tc>
        <w:tc>
          <w:tcPr>
            <w:tcW w:type="dxa" w:w="2268"/>
          </w:tcPr>
          <w:p>
            <w:r>
              <w:rPr>
                <w:rFonts w:ascii="Times New Roman" w:hAnsi="Times New Roman"/>
                <w:sz w:val="20"/>
              </w:rPr>
              <w:t>kode_produk</w:t>
            </w:r>
          </w:p>
        </w:tc>
        <w:tc>
          <w:tcPr>
            <w:tcW w:type="dxa" w:w="1247"/>
          </w:tcPr>
          <w:p>
            <w:r>
              <w:rPr>
                <w:rFonts w:ascii="Times New Roman" w:hAnsi="Times New Roman"/>
                <w:sz w:val="20"/>
              </w:rPr>
              <w:t>VARCHAR</w:t>
            </w:r>
          </w:p>
        </w:tc>
        <w:tc>
          <w:tcPr>
            <w:tcW w:type="dxa" w:w="850"/>
          </w:tcPr>
          <w:p>
            <w:r>
              <w:rPr>
                <w:rFonts w:ascii="Times New Roman" w:hAnsi="Times New Roman"/>
                <w:sz w:val="20"/>
              </w:rPr>
              <w:t>100</w:t>
            </w:r>
          </w:p>
        </w:tc>
        <w:tc>
          <w:tcPr>
            <w:tcW w:type="dxa" w:w="1417"/>
          </w:tcPr>
          <w:p>
            <w:r>
              <w:rPr>
                <w:rFonts w:ascii="Times New Roman" w:hAnsi="Times New Roman"/>
                <w:sz w:val="20"/>
              </w:rPr>
              <w:t>NOT NULL</w:t>
            </w:r>
          </w:p>
        </w:tc>
        <w:tc>
          <w:tcPr>
            <w:tcW w:type="dxa" w:w="2551"/>
          </w:tcPr>
          <w:p>
            <w:r>
              <w:rPr>
                <w:rFonts w:ascii="Times New Roman" w:hAnsi="Times New Roman"/>
                <w:sz w:val="20"/>
              </w:rPr>
              <w:t>-</w:t>
            </w:r>
          </w:p>
        </w:tc>
      </w:tr>
      <w:tr>
        <w:tc>
          <w:tcPr>
            <w:tcW w:type="dxa" w:w="567"/>
          </w:tcPr>
          <w:p>
            <w:pPr>
              <w:jc w:val="center"/>
            </w:pPr>
            <w:r>
              <w:rPr>
                <w:rFonts w:ascii="Times New Roman" w:hAnsi="Times New Roman"/>
                <w:sz w:val="20"/>
              </w:rPr>
              <w:t>4</w:t>
            </w:r>
          </w:p>
        </w:tc>
        <w:tc>
          <w:tcPr>
            <w:tcW w:type="dxa" w:w="2268"/>
          </w:tcPr>
          <w:p>
            <w:r>
              <w:rPr>
                <w:rFonts w:ascii="Times New Roman" w:hAnsi="Times New Roman"/>
                <w:sz w:val="20"/>
              </w:rPr>
              <w:t>nama_produk</w:t>
            </w:r>
          </w:p>
        </w:tc>
        <w:tc>
          <w:tcPr>
            <w:tcW w:type="dxa" w:w="1247"/>
          </w:tcPr>
          <w:p>
            <w:r>
              <w:rPr>
                <w:rFonts w:ascii="Times New Roman" w:hAnsi="Times New Roman"/>
                <w:sz w:val="20"/>
              </w:rPr>
              <w:t>VARCHAR</w:t>
            </w:r>
          </w:p>
        </w:tc>
        <w:tc>
          <w:tcPr>
            <w:tcW w:type="dxa" w:w="850"/>
          </w:tcPr>
          <w:p>
            <w:r>
              <w:rPr>
                <w:rFonts w:ascii="Times New Roman" w:hAnsi="Times New Roman"/>
                <w:sz w:val="20"/>
              </w:rPr>
              <w:t>255</w:t>
            </w:r>
          </w:p>
        </w:tc>
        <w:tc>
          <w:tcPr>
            <w:tcW w:type="dxa" w:w="1417"/>
          </w:tcPr>
          <w:p>
            <w:r>
              <w:rPr>
                <w:rFonts w:ascii="Times New Roman" w:hAnsi="Times New Roman"/>
                <w:sz w:val="20"/>
              </w:rPr>
              <w:t>NOT NULL</w:t>
            </w:r>
          </w:p>
        </w:tc>
        <w:tc>
          <w:tcPr>
            <w:tcW w:type="dxa" w:w="2551"/>
          </w:tcPr>
          <w:p>
            <w:r>
              <w:rPr>
                <w:rFonts w:ascii="Times New Roman" w:hAnsi="Times New Roman"/>
                <w:sz w:val="20"/>
              </w:rPr>
              <w:t>-</w:t>
            </w:r>
          </w:p>
        </w:tc>
      </w:tr>
      <w:tr>
        <w:tc>
          <w:tcPr>
            <w:tcW w:type="dxa" w:w="567"/>
          </w:tcPr>
          <w:p>
            <w:pPr>
              <w:jc w:val="center"/>
            </w:pPr>
            <w:r>
              <w:rPr>
                <w:rFonts w:ascii="Times New Roman" w:hAnsi="Times New Roman"/>
                <w:sz w:val="20"/>
              </w:rPr>
              <w:t>5</w:t>
            </w:r>
          </w:p>
        </w:tc>
        <w:tc>
          <w:tcPr>
            <w:tcW w:type="dxa" w:w="2268"/>
          </w:tcPr>
          <w:p>
            <w:r>
              <w:rPr>
                <w:rFonts w:ascii="Times New Roman" w:hAnsi="Times New Roman"/>
                <w:sz w:val="20"/>
              </w:rPr>
              <w:t>deskripsi_produk</w:t>
            </w:r>
          </w:p>
        </w:tc>
        <w:tc>
          <w:tcPr>
            <w:tcW w:type="dxa" w:w="1247"/>
          </w:tcPr>
          <w:p>
            <w:r>
              <w:rPr>
                <w:rFonts w:ascii="Times New Roman" w:hAnsi="Times New Roman"/>
                <w:sz w:val="20"/>
              </w:rPr>
              <w:t>TEXT</w:t>
            </w:r>
          </w:p>
        </w:tc>
        <w:tc>
          <w:tcPr>
            <w:tcW w:type="dxa" w:w="850"/>
          </w:tcPr>
          <w:p>
            <w:r>
              <w:rPr>
                <w:rFonts w:ascii="Times New Roman" w:hAnsi="Times New Roman"/>
                <w:sz w:val="20"/>
              </w:rPr>
              <w:t>-</w:t>
            </w:r>
          </w:p>
        </w:tc>
        <w:tc>
          <w:tcPr>
            <w:tcW w:type="dxa" w:w="1417"/>
          </w:tcPr>
          <w:p>
            <w:r>
              <w:rPr>
                <w:rFonts w:ascii="Times New Roman" w:hAnsi="Times New Roman"/>
                <w:sz w:val="20"/>
              </w:rPr>
              <w:t>NULL</w:t>
            </w:r>
          </w:p>
        </w:tc>
        <w:tc>
          <w:tcPr>
            <w:tcW w:type="dxa" w:w="2551"/>
          </w:tcPr>
          <w:p>
            <w:r>
              <w:rPr>
                <w:rFonts w:ascii="Times New Roman" w:hAnsi="Times New Roman"/>
                <w:sz w:val="20"/>
              </w:rPr>
              <w:t>NULL</w:t>
            </w:r>
          </w:p>
        </w:tc>
      </w:tr>
      <w:tr>
        <w:tc>
          <w:tcPr>
            <w:tcW w:type="dxa" w:w="567"/>
          </w:tcPr>
          <w:p>
            <w:pPr>
              <w:jc w:val="center"/>
            </w:pPr>
            <w:r>
              <w:rPr>
                <w:rFonts w:ascii="Times New Roman" w:hAnsi="Times New Roman"/>
                <w:sz w:val="20"/>
              </w:rPr>
              <w:t>6</w:t>
            </w:r>
          </w:p>
        </w:tc>
        <w:tc>
          <w:tcPr>
            <w:tcW w:type="dxa" w:w="2268"/>
          </w:tcPr>
          <w:p>
            <w:r>
              <w:rPr>
                <w:rFonts w:ascii="Times New Roman" w:hAnsi="Times New Roman"/>
                <w:sz w:val="20"/>
              </w:rPr>
              <w:t>harga_jual</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7</w:t>
            </w:r>
          </w:p>
        </w:tc>
        <w:tc>
          <w:tcPr>
            <w:tcW w:type="dxa" w:w="2268"/>
          </w:tcPr>
          <w:p>
            <w:r>
              <w:rPr>
                <w:rFonts w:ascii="Times New Roman" w:hAnsi="Times New Roman"/>
                <w:sz w:val="20"/>
              </w:rPr>
              <w:t>hpp</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8</w:t>
            </w:r>
          </w:p>
        </w:tc>
        <w:tc>
          <w:tcPr>
            <w:tcW w:type="dxa" w:w="2268"/>
          </w:tcPr>
          <w:p>
            <w:r>
              <w:rPr>
                <w:rFonts w:ascii="Times New Roman" w:hAnsi="Times New Roman"/>
                <w:sz w:val="20"/>
              </w:rPr>
              <w:t>stok_produk</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9</w:t>
            </w:r>
          </w:p>
        </w:tc>
        <w:tc>
          <w:tcPr>
            <w:tcW w:type="dxa" w:w="2268"/>
          </w:tcPr>
          <w:p>
            <w:r>
              <w:rPr>
                <w:rFonts w:ascii="Times New Roman" w:hAnsi="Times New Roman"/>
                <w:sz w:val="20"/>
              </w:rPr>
              <w:t>garansi_hari</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10</w:t>
            </w:r>
          </w:p>
        </w:tc>
        <w:tc>
          <w:tcPr>
            <w:tcW w:type="dxa" w:w="2268"/>
          </w:tcPr>
          <w:p>
            <w:r>
              <w:rPr>
                <w:rFonts w:ascii="Times New Roman" w:hAnsi="Times New Roman"/>
                <w:sz w:val="20"/>
              </w:rPr>
              <w:t>status_produk</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1</w:t>
            </w:r>
          </w:p>
        </w:tc>
      </w:tr>
      <w:tr>
        <w:tc>
          <w:tcPr>
            <w:tcW w:type="dxa" w:w="567"/>
          </w:tcPr>
          <w:p>
            <w:pPr>
              <w:jc w:val="center"/>
            </w:pPr>
            <w:r>
              <w:rPr>
                <w:rFonts w:ascii="Times New Roman" w:hAnsi="Times New Roman"/>
                <w:sz w:val="20"/>
              </w:rPr>
              <w:t>11</w:t>
            </w:r>
          </w:p>
        </w:tc>
        <w:tc>
          <w:tcPr>
            <w:tcW w:type="dxa" w:w="2268"/>
          </w:tcPr>
          <w:p>
            <w:r>
              <w:rPr>
                <w:rFonts w:ascii="Times New Roman" w:hAnsi="Times New Roman"/>
                <w:sz w:val="20"/>
              </w:rPr>
              <w:t>gambar_produk</w:t>
            </w:r>
          </w:p>
        </w:tc>
        <w:tc>
          <w:tcPr>
            <w:tcW w:type="dxa" w:w="1247"/>
          </w:tcPr>
          <w:p>
            <w:r>
              <w:rPr>
                <w:rFonts w:ascii="Times New Roman" w:hAnsi="Times New Roman"/>
                <w:sz w:val="20"/>
              </w:rPr>
              <w:t>VARCHAR</w:t>
            </w:r>
          </w:p>
        </w:tc>
        <w:tc>
          <w:tcPr>
            <w:tcW w:type="dxa" w:w="850"/>
          </w:tcPr>
          <w:p>
            <w:r>
              <w:rPr>
                <w:rFonts w:ascii="Times New Roman" w:hAnsi="Times New Roman"/>
                <w:sz w:val="20"/>
              </w:rPr>
              <w:t>255</w:t>
            </w:r>
          </w:p>
        </w:tc>
        <w:tc>
          <w:tcPr>
            <w:tcW w:type="dxa" w:w="1417"/>
          </w:tcPr>
          <w:p>
            <w:r>
              <w:rPr>
                <w:rFonts w:ascii="Times New Roman" w:hAnsi="Times New Roman"/>
                <w:sz w:val="20"/>
              </w:rPr>
              <w:t>NULL</w:t>
            </w:r>
          </w:p>
        </w:tc>
        <w:tc>
          <w:tcPr>
            <w:tcW w:type="dxa" w:w="2551"/>
          </w:tcPr>
          <w:p>
            <w:r>
              <w:rPr>
                <w:rFonts w:ascii="Times New Roman" w:hAnsi="Times New Roman"/>
                <w:sz w:val="20"/>
              </w:rPr>
              <w:t>NULL</w:t>
            </w:r>
          </w:p>
        </w:tc>
      </w:tr>
      <w:tr>
        <w:tc>
          <w:tcPr>
            <w:tcW w:type="dxa" w:w="567"/>
          </w:tcPr>
          <w:p>
            <w:pPr>
              <w:jc w:val="center"/>
            </w:pPr>
            <w:r>
              <w:rPr>
                <w:rFonts w:ascii="Times New Roman" w:hAnsi="Times New Roman"/>
                <w:sz w:val="20"/>
              </w:rPr>
              <w:t>12</w:t>
            </w:r>
          </w:p>
        </w:tc>
        <w:tc>
          <w:tcPr>
            <w:tcW w:type="dxa" w:w="2268"/>
          </w:tcPr>
          <w:p>
            <w:r>
              <w:rPr>
                <w:rFonts w:ascii="Times New Roman" w:hAnsi="Times New Roman"/>
                <w:sz w:val="20"/>
              </w:rPr>
              <w:t>tanggal_tambah_produk</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r>
        <w:tc>
          <w:tcPr>
            <w:tcW w:type="dxa" w:w="567"/>
          </w:tcPr>
          <w:p>
            <w:pPr>
              <w:jc w:val="center"/>
            </w:pPr>
            <w:r>
              <w:rPr>
                <w:rFonts w:ascii="Times New Roman" w:hAnsi="Times New Roman"/>
                <w:sz w:val="20"/>
              </w:rPr>
              <w:t>13</w:t>
            </w:r>
          </w:p>
        </w:tc>
        <w:tc>
          <w:tcPr>
            <w:tcW w:type="dxa" w:w="2268"/>
          </w:tcPr>
          <w:p>
            <w:r>
              <w:rPr>
                <w:rFonts w:ascii="Times New Roman" w:hAnsi="Times New Roman"/>
                <w:sz w:val="20"/>
              </w:rPr>
              <w:t>tanggal_update_produk</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bl>
    <w:p/>
    <w:p>
      <w:r>
        <w:rPr>
          <w:b/>
        </w:rPr>
        <w:t>Tabel 5.5 Tabel Supplier (tb_supplier)</w:t>
      </w:r>
    </w:p>
    <w:p>
      <w:r>
        <w:t>Tabel supplier digunakan untuk menyimpan data pemasok barang yang menyuplai unit laptop ke dalam inventaris toko.</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pPr>
              <w:jc w:val="center"/>
            </w:pPr>
            <w:r>
              <w:rPr>
                <w:rFonts w:ascii="Times New Roman" w:hAnsi="Times New Roman"/>
                <w:b/>
                <w:sz w:val="20"/>
              </w:rPr>
              <w:t>No</w:t>
            </w:r>
          </w:p>
        </w:tc>
        <w:tc>
          <w:tcPr>
            <w:tcW w:type="dxa" w:w="2268"/>
          </w:tcPr>
          <w:p>
            <w:pPr>
              <w:jc w:val="center"/>
            </w:pPr>
            <w:r>
              <w:rPr>
                <w:rFonts w:ascii="Times New Roman" w:hAnsi="Times New Roman"/>
                <w:b/>
                <w:sz w:val="20"/>
              </w:rPr>
              <w:t>Nama Kolom</w:t>
            </w:r>
          </w:p>
        </w:tc>
        <w:tc>
          <w:tcPr>
            <w:tcW w:type="dxa" w:w="1247"/>
          </w:tcPr>
          <w:p>
            <w:pPr>
              <w:jc w:val="center"/>
            </w:pPr>
            <w:r>
              <w:rPr>
                <w:rFonts w:ascii="Times New Roman" w:hAnsi="Times New Roman"/>
                <w:b/>
                <w:sz w:val="20"/>
              </w:rPr>
              <w:t>Tipe Data</w:t>
            </w:r>
          </w:p>
        </w:tc>
        <w:tc>
          <w:tcPr>
            <w:tcW w:type="dxa" w:w="850"/>
          </w:tcPr>
          <w:p>
            <w:pPr>
              <w:jc w:val="center"/>
            </w:pPr>
            <w:r>
              <w:rPr>
                <w:rFonts w:ascii="Times New Roman" w:hAnsi="Times New Roman"/>
                <w:b/>
                <w:sz w:val="20"/>
              </w:rPr>
              <w:t>Panjang</w:t>
            </w:r>
          </w:p>
        </w:tc>
        <w:tc>
          <w:tcPr>
            <w:tcW w:type="dxa" w:w="1417"/>
          </w:tcPr>
          <w:p>
            <w:pPr>
              <w:jc w:val="center"/>
            </w:pPr>
            <w:r>
              <w:rPr>
                <w:rFonts w:ascii="Times New Roman" w:hAnsi="Times New Roman"/>
                <w:b/>
                <w:sz w:val="20"/>
              </w:rPr>
              <w:t>NULL / NOT NULL</w:t>
            </w:r>
          </w:p>
        </w:tc>
        <w:tc>
          <w:tcPr>
            <w:tcW w:type="dxa" w:w="2551"/>
          </w:tcPr>
          <w:p>
            <w:pPr>
              <w:jc w:val="center"/>
            </w:pPr>
            <w:r>
              <w:rPr>
                <w:rFonts w:ascii="Times New Roman" w:hAnsi="Times New Roman"/>
                <w:b/>
                <w:sz w:val="20"/>
              </w:rPr>
              <w:t>Default</w:t>
            </w:r>
          </w:p>
        </w:tc>
      </w:tr>
      <w:tr>
        <w:tc>
          <w:tcPr>
            <w:tcW w:type="dxa" w:w="567"/>
          </w:tcPr>
          <w:p>
            <w:pPr>
              <w:jc w:val="center"/>
            </w:pPr>
            <w:r>
              <w:rPr>
                <w:rFonts w:ascii="Times New Roman" w:hAnsi="Times New Roman"/>
                <w:sz w:val="20"/>
              </w:rPr>
              <w:t>1</w:t>
            </w:r>
          </w:p>
        </w:tc>
        <w:tc>
          <w:tcPr>
            <w:tcW w:type="dxa" w:w="2268"/>
          </w:tcPr>
          <w:p>
            <w:r>
              <w:rPr>
                <w:rFonts w:ascii="Times New Roman" w:hAnsi="Times New Roman"/>
                <w:sz w:val="20"/>
              </w:rPr>
              <w:t>id_supplier</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Auto Increment (PK)</w:t>
            </w:r>
          </w:p>
        </w:tc>
      </w:tr>
      <w:tr>
        <w:tc>
          <w:tcPr>
            <w:tcW w:type="dxa" w:w="567"/>
          </w:tcPr>
          <w:p>
            <w:pPr>
              <w:jc w:val="center"/>
            </w:pPr>
            <w:r>
              <w:rPr>
                <w:rFonts w:ascii="Times New Roman" w:hAnsi="Times New Roman"/>
                <w:sz w:val="20"/>
              </w:rPr>
              <w:t>2</w:t>
            </w:r>
          </w:p>
        </w:tc>
        <w:tc>
          <w:tcPr>
            <w:tcW w:type="dxa" w:w="2268"/>
          </w:tcPr>
          <w:p>
            <w:r>
              <w:rPr>
                <w:rFonts w:ascii="Times New Roman" w:hAnsi="Times New Roman"/>
                <w:sz w:val="20"/>
              </w:rPr>
              <w:t>nama_supplier</w:t>
            </w:r>
          </w:p>
        </w:tc>
        <w:tc>
          <w:tcPr>
            <w:tcW w:type="dxa" w:w="1247"/>
          </w:tcPr>
          <w:p>
            <w:r>
              <w:rPr>
                <w:rFonts w:ascii="Times New Roman" w:hAnsi="Times New Roman"/>
                <w:sz w:val="20"/>
              </w:rPr>
              <w:t>VARCHAR</w:t>
            </w:r>
          </w:p>
        </w:tc>
        <w:tc>
          <w:tcPr>
            <w:tcW w:type="dxa" w:w="850"/>
          </w:tcPr>
          <w:p>
            <w:r>
              <w:rPr>
                <w:rFonts w:ascii="Times New Roman" w:hAnsi="Times New Roman"/>
                <w:sz w:val="20"/>
              </w:rPr>
              <w:t>255</w:t>
            </w:r>
          </w:p>
        </w:tc>
        <w:tc>
          <w:tcPr>
            <w:tcW w:type="dxa" w:w="1417"/>
          </w:tcPr>
          <w:p>
            <w:r>
              <w:rPr>
                <w:rFonts w:ascii="Times New Roman" w:hAnsi="Times New Roman"/>
                <w:sz w:val="20"/>
              </w:rPr>
              <w:t>NOT NULL</w:t>
            </w:r>
          </w:p>
        </w:tc>
        <w:tc>
          <w:tcPr>
            <w:tcW w:type="dxa" w:w="2551"/>
          </w:tcPr>
          <w:p>
            <w:r>
              <w:rPr>
                <w:rFonts w:ascii="Times New Roman" w:hAnsi="Times New Roman"/>
                <w:sz w:val="20"/>
              </w:rPr>
              <w:t>-</w:t>
            </w:r>
          </w:p>
        </w:tc>
      </w:tr>
      <w:tr>
        <w:tc>
          <w:tcPr>
            <w:tcW w:type="dxa" w:w="567"/>
          </w:tcPr>
          <w:p>
            <w:pPr>
              <w:jc w:val="center"/>
            </w:pPr>
            <w:r>
              <w:rPr>
                <w:rFonts w:ascii="Times New Roman" w:hAnsi="Times New Roman"/>
                <w:sz w:val="20"/>
              </w:rPr>
              <w:t>3</w:t>
            </w:r>
          </w:p>
        </w:tc>
        <w:tc>
          <w:tcPr>
            <w:tcW w:type="dxa" w:w="2268"/>
          </w:tcPr>
          <w:p>
            <w:r>
              <w:rPr>
                <w:rFonts w:ascii="Times New Roman" w:hAnsi="Times New Roman"/>
                <w:sz w:val="20"/>
              </w:rPr>
              <w:t>kontak</w:t>
            </w:r>
          </w:p>
        </w:tc>
        <w:tc>
          <w:tcPr>
            <w:tcW w:type="dxa" w:w="1247"/>
          </w:tcPr>
          <w:p>
            <w:r>
              <w:rPr>
                <w:rFonts w:ascii="Times New Roman" w:hAnsi="Times New Roman"/>
                <w:sz w:val="20"/>
              </w:rPr>
              <w:t>VARCHAR</w:t>
            </w:r>
          </w:p>
        </w:tc>
        <w:tc>
          <w:tcPr>
            <w:tcW w:type="dxa" w:w="850"/>
          </w:tcPr>
          <w:p>
            <w:r>
              <w:rPr>
                <w:rFonts w:ascii="Times New Roman" w:hAnsi="Times New Roman"/>
                <w:sz w:val="20"/>
              </w:rPr>
              <w:t>50</w:t>
            </w:r>
          </w:p>
        </w:tc>
        <w:tc>
          <w:tcPr>
            <w:tcW w:type="dxa" w:w="1417"/>
          </w:tcPr>
          <w:p>
            <w:r>
              <w:rPr>
                <w:rFonts w:ascii="Times New Roman" w:hAnsi="Times New Roman"/>
                <w:sz w:val="20"/>
              </w:rPr>
              <w:t>NOT NULL</w:t>
            </w:r>
          </w:p>
        </w:tc>
        <w:tc>
          <w:tcPr>
            <w:tcW w:type="dxa" w:w="2551"/>
          </w:tcPr>
          <w:p>
            <w:r>
              <w:rPr>
                <w:rFonts w:ascii="Times New Roman" w:hAnsi="Times New Roman"/>
                <w:sz w:val="20"/>
              </w:rPr>
              <w:t>-</w:t>
            </w:r>
          </w:p>
        </w:tc>
      </w:tr>
      <w:tr>
        <w:tc>
          <w:tcPr>
            <w:tcW w:type="dxa" w:w="567"/>
          </w:tcPr>
          <w:p>
            <w:pPr>
              <w:jc w:val="center"/>
            </w:pPr>
            <w:r>
              <w:rPr>
                <w:rFonts w:ascii="Times New Roman" w:hAnsi="Times New Roman"/>
                <w:sz w:val="20"/>
              </w:rPr>
              <w:t>4</w:t>
            </w:r>
          </w:p>
        </w:tc>
        <w:tc>
          <w:tcPr>
            <w:tcW w:type="dxa" w:w="2268"/>
          </w:tcPr>
          <w:p>
            <w:r>
              <w:rPr>
                <w:rFonts w:ascii="Times New Roman" w:hAnsi="Times New Roman"/>
                <w:sz w:val="20"/>
              </w:rPr>
              <w:t>alamat</w:t>
            </w:r>
          </w:p>
        </w:tc>
        <w:tc>
          <w:tcPr>
            <w:tcW w:type="dxa" w:w="1247"/>
          </w:tcPr>
          <w:p>
            <w:r>
              <w:rPr>
                <w:rFonts w:ascii="Times New Roman" w:hAnsi="Times New Roman"/>
                <w:sz w:val="20"/>
              </w:rPr>
              <w:t>TEXT</w:t>
            </w:r>
          </w:p>
        </w:tc>
        <w:tc>
          <w:tcPr>
            <w:tcW w:type="dxa" w:w="850"/>
          </w:tcPr>
          <w:p>
            <w:r>
              <w:rPr>
                <w:rFonts w:ascii="Times New Roman" w:hAnsi="Times New Roman"/>
                <w:sz w:val="20"/>
              </w:rPr>
              <w:t>-</w:t>
            </w:r>
          </w:p>
        </w:tc>
        <w:tc>
          <w:tcPr>
            <w:tcW w:type="dxa" w:w="1417"/>
          </w:tcPr>
          <w:p>
            <w:r>
              <w:rPr>
                <w:rFonts w:ascii="Times New Roman" w:hAnsi="Times New Roman"/>
                <w:sz w:val="20"/>
              </w:rPr>
              <w:t>NULL</w:t>
            </w:r>
          </w:p>
        </w:tc>
        <w:tc>
          <w:tcPr>
            <w:tcW w:type="dxa" w:w="2551"/>
          </w:tcPr>
          <w:p>
            <w:r>
              <w:rPr>
                <w:rFonts w:ascii="Times New Roman" w:hAnsi="Times New Roman"/>
                <w:sz w:val="20"/>
              </w:rPr>
              <w:t>NULL</w:t>
            </w:r>
          </w:p>
        </w:tc>
      </w:tr>
      <w:tr>
        <w:tc>
          <w:tcPr>
            <w:tcW w:type="dxa" w:w="567"/>
          </w:tcPr>
          <w:p>
            <w:pPr>
              <w:jc w:val="center"/>
            </w:pPr>
            <w:r>
              <w:rPr>
                <w:rFonts w:ascii="Times New Roman" w:hAnsi="Times New Roman"/>
                <w:sz w:val="20"/>
              </w:rPr>
              <w:t>5</w:t>
            </w:r>
          </w:p>
        </w:tc>
        <w:tc>
          <w:tcPr>
            <w:tcW w:type="dxa" w:w="2268"/>
          </w:tcPr>
          <w:p>
            <w:r>
              <w:rPr>
                <w:rFonts w:ascii="Times New Roman" w:hAnsi="Times New Roman"/>
                <w:sz w:val="20"/>
              </w:rPr>
              <w:t>status_supplier</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1</w:t>
            </w:r>
          </w:p>
        </w:tc>
      </w:tr>
      <w:tr>
        <w:tc>
          <w:tcPr>
            <w:tcW w:type="dxa" w:w="567"/>
          </w:tcPr>
          <w:p>
            <w:pPr>
              <w:jc w:val="center"/>
            </w:pPr>
            <w:r>
              <w:rPr>
                <w:rFonts w:ascii="Times New Roman" w:hAnsi="Times New Roman"/>
                <w:sz w:val="20"/>
              </w:rPr>
              <w:t>6</w:t>
            </w:r>
          </w:p>
        </w:tc>
        <w:tc>
          <w:tcPr>
            <w:tcW w:type="dxa" w:w="2268"/>
          </w:tcPr>
          <w:p>
            <w:r>
              <w:rPr>
                <w:rFonts w:ascii="Times New Roman" w:hAnsi="Times New Roman"/>
                <w:sz w:val="20"/>
              </w:rPr>
              <w:t>tanggal_tambah_supplier</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r>
        <w:tc>
          <w:tcPr>
            <w:tcW w:type="dxa" w:w="567"/>
          </w:tcPr>
          <w:p>
            <w:pPr>
              <w:jc w:val="center"/>
            </w:pPr>
            <w:r>
              <w:rPr>
                <w:rFonts w:ascii="Times New Roman" w:hAnsi="Times New Roman"/>
                <w:sz w:val="20"/>
              </w:rPr>
              <w:t>7</w:t>
            </w:r>
          </w:p>
        </w:tc>
        <w:tc>
          <w:tcPr>
            <w:tcW w:type="dxa" w:w="2268"/>
          </w:tcPr>
          <w:p>
            <w:r>
              <w:rPr>
                <w:rFonts w:ascii="Times New Roman" w:hAnsi="Times New Roman"/>
                <w:sz w:val="20"/>
              </w:rPr>
              <w:t>tanggal_update_supplier</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bl>
    <w:p/>
    <w:p>
      <w:r>
        <w:rPr>
          <w:b/>
        </w:rPr>
        <w:t>Tabel 5.6 Tabel Transaksi (tb_transaksi)</w:t>
      </w:r>
    </w:p>
    <w:p>
      <w:r>
        <w:t>Tabel transaksi digunakan untuk menyimpan data header transaksi penjualan. Di dalam models.py, tabel ini direpresentasikan oleh kelas Sales. Setiap transaksi terikat pada satu user (kasir) melalui ForeignKey.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pPr>
              <w:jc w:val="center"/>
            </w:pPr>
            <w:r>
              <w:rPr>
                <w:rFonts w:ascii="Times New Roman" w:hAnsi="Times New Roman"/>
                <w:b/>
                <w:sz w:val="20"/>
              </w:rPr>
              <w:t>No</w:t>
            </w:r>
          </w:p>
        </w:tc>
        <w:tc>
          <w:tcPr>
            <w:tcW w:type="dxa" w:w="2268"/>
          </w:tcPr>
          <w:p>
            <w:pPr>
              <w:jc w:val="center"/>
            </w:pPr>
            <w:r>
              <w:rPr>
                <w:rFonts w:ascii="Times New Roman" w:hAnsi="Times New Roman"/>
                <w:b/>
                <w:sz w:val="20"/>
              </w:rPr>
              <w:t>Nama Kolom</w:t>
            </w:r>
          </w:p>
        </w:tc>
        <w:tc>
          <w:tcPr>
            <w:tcW w:type="dxa" w:w="1247"/>
          </w:tcPr>
          <w:p>
            <w:pPr>
              <w:jc w:val="center"/>
            </w:pPr>
            <w:r>
              <w:rPr>
                <w:rFonts w:ascii="Times New Roman" w:hAnsi="Times New Roman"/>
                <w:b/>
                <w:sz w:val="20"/>
              </w:rPr>
              <w:t>Tipe Data</w:t>
            </w:r>
          </w:p>
        </w:tc>
        <w:tc>
          <w:tcPr>
            <w:tcW w:type="dxa" w:w="850"/>
          </w:tcPr>
          <w:p>
            <w:pPr>
              <w:jc w:val="center"/>
            </w:pPr>
            <w:r>
              <w:rPr>
                <w:rFonts w:ascii="Times New Roman" w:hAnsi="Times New Roman"/>
                <w:b/>
                <w:sz w:val="20"/>
              </w:rPr>
              <w:t>Panjang</w:t>
            </w:r>
          </w:p>
        </w:tc>
        <w:tc>
          <w:tcPr>
            <w:tcW w:type="dxa" w:w="1417"/>
          </w:tcPr>
          <w:p>
            <w:pPr>
              <w:jc w:val="center"/>
            </w:pPr>
            <w:r>
              <w:rPr>
                <w:rFonts w:ascii="Times New Roman" w:hAnsi="Times New Roman"/>
                <w:b/>
                <w:sz w:val="20"/>
              </w:rPr>
              <w:t>NULL / NOT NULL</w:t>
            </w:r>
          </w:p>
        </w:tc>
        <w:tc>
          <w:tcPr>
            <w:tcW w:type="dxa" w:w="2551"/>
          </w:tcPr>
          <w:p>
            <w:pPr>
              <w:jc w:val="center"/>
            </w:pPr>
            <w:r>
              <w:rPr>
                <w:rFonts w:ascii="Times New Roman" w:hAnsi="Times New Roman"/>
                <w:b/>
                <w:sz w:val="20"/>
              </w:rPr>
              <w:t>Default</w:t>
            </w:r>
          </w:p>
        </w:tc>
      </w:tr>
      <w:tr>
        <w:tc>
          <w:tcPr>
            <w:tcW w:type="dxa" w:w="567"/>
          </w:tcPr>
          <w:p>
            <w:pPr>
              <w:jc w:val="center"/>
            </w:pPr>
            <w:r>
              <w:rPr>
                <w:rFonts w:ascii="Times New Roman" w:hAnsi="Times New Roman"/>
                <w:sz w:val="20"/>
              </w:rPr>
              <w:t>1</w:t>
            </w:r>
          </w:p>
        </w:tc>
        <w:tc>
          <w:tcPr>
            <w:tcW w:type="dxa" w:w="2268"/>
          </w:tcPr>
          <w:p>
            <w:r>
              <w:rPr>
                <w:rFonts w:ascii="Times New Roman" w:hAnsi="Times New Roman"/>
                <w:sz w:val="20"/>
              </w:rPr>
              <w:t>id_transaksi</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Auto Increment (PK)</w:t>
            </w:r>
          </w:p>
        </w:tc>
      </w:tr>
      <w:tr>
        <w:tc>
          <w:tcPr>
            <w:tcW w:type="dxa" w:w="567"/>
          </w:tcPr>
          <w:p>
            <w:pPr>
              <w:jc w:val="center"/>
            </w:pPr>
            <w:r>
              <w:rPr>
                <w:rFonts w:ascii="Times New Roman" w:hAnsi="Times New Roman"/>
                <w:sz w:val="20"/>
              </w:rPr>
              <w:t>2</w:t>
            </w:r>
          </w:p>
        </w:tc>
        <w:tc>
          <w:tcPr>
            <w:tcW w:type="dxa" w:w="2268"/>
          </w:tcPr>
          <w:p>
            <w:r>
              <w:rPr>
                <w:rFonts w:ascii="Times New Roman" w:hAnsi="Times New Roman"/>
                <w:sz w:val="20"/>
              </w:rPr>
              <w:t>kode_transaksi</w:t>
            </w:r>
          </w:p>
        </w:tc>
        <w:tc>
          <w:tcPr>
            <w:tcW w:type="dxa" w:w="1247"/>
          </w:tcPr>
          <w:p>
            <w:r>
              <w:rPr>
                <w:rFonts w:ascii="Times New Roman" w:hAnsi="Times New Roman"/>
                <w:sz w:val="20"/>
              </w:rPr>
              <w:t>VARCHAR</w:t>
            </w:r>
          </w:p>
        </w:tc>
        <w:tc>
          <w:tcPr>
            <w:tcW w:type="dxa" w:w="850"/>
          </w:tcPr>
          <w:p>
            <w:r>
              <w:rPr>
                <w:rFonts w:ascii="Times New Roman" w:hAnsi="Times New Roman"/>
                <w:sz w:val="20"/>
              </w:rPr>
              <w:t>100</w:t>
            </w:r>
          </w:p>
        </w:tc>
        <w:tc>
          <w:tcPr>
            <w:tcW w:type="dxa" w:w="1417"/>
          </w:tcPr>
          <w:p>
            <w:r>
              <w:rPr>
                <w:rFonts w:ascii="Times New Roman" w:hAnsi="Times New Roman"/>
                <w:sz w:val="20"/>
              </w:rPr>
              <w:t>NOT NULL</w:t>
            </w:r>
          </w:p>
        </w:tc>
        <w:tc>
          <w:tcPr>
            <w:tcW w:type="dxa" w:w="2551"/>
          </w:tcPr>
          <w:p>
            <w:r>
              <w:rPr>
                <w:rFonts w:ascii="Times New Roman" w:hAnsi="Times New Roman"/>
                <w:sz w:val="20"/>
              </w:rPr>
              <w:t>-</w:t>
            </w:r>
          </w:p>
        </w:tc>
      </w:tr>
      <w:tr>
        <w:tc>
          <w:tcPr>
            <w:tcW w:type="dxa" w:w="567"/>
          </w:tcPr>
          <w:p>
            <w:pPr>
              <w:jc w:val="center"/>
            </w:pPr>
            <w:r>
              <w:rPr>
                <w:rFonts w:ascii="Times New Roman" w:hAnsi="Times New Roman"/>
                <w:sz w:val="20"/>
              </w:rPr>
              <w:t>3</w:t>
            </w:r>
          </w:p>
        </w:tc>
        <w:tc>
          <w:tcPr>
            <w:tcW w:type="dxa" w:w="2268"/>
          </w:tcPr>
          <w:p>
            <w:r>
              <w:rPr>
                <w:rFonts w:ascii="Times New Roman" w:hAnsi="Times New Roman"/>
                <w:sz w:val="20"/>
              </w:rPr>
              <w:t>sub_total</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4</w:t>
            </w:r>
          </w:p>
        </w:tc>
        <w:tc>
          <w:tcPr>
            <w:tcW w:type="dxa" w:w="2268"/>
          </w:tcPr>
          <w:p>
            <w:r>
              <w:rPr>
                <w:rFonts w:ascii="Times New Roman" w:hAnsi="Times New Roman"/>
                <w:sz w:val="20"/>
              </w:rPr>
              <w:t>grand_total</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5</w:t>
            </w:r>
          </w:p>
        </w:tc>
        <w:tc>
          <w:tcPr>
            <w:tcW w:type="dxa" w:w="2268"/>
          </w:tcPr>
          <w:p>
            <w:r>
              <w:rPr>
                <w:rFonts w:ascii="Times New Roman" w:hAnsi="Times New Roman"/>
                <w:sz w:val="20"/>
              </w:rPr>
              <w:t>diskon_amount</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6</w:t>
            </w:r>
          </w:p>
        </w:tc>
        <w:tc>
          <w:tcPr>
            <w:tcW w:type="dxa" w:w="2268"/>
          </w:tcPr>
          <w:p>
            <w:r>
              <w:rPr>
                <w:rFonts w:ascii="Times New Roman" w:hAnsi="Times New Roman"/>
                <w:sz w:val="20"/>
              </w:rPr>
              <w:t>diskon</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7</w:t>
            </w:r>
          </w:p>
        </w:tc>
        <w:tc>
          <w:tcPr>
            <w:tcW w:type="dxa" w:w="2268"/>
          </w:tcPr>
          <w:p>
            <w:r>
              <w:rPr>
                <w:rFonts w:ascii="Times New Roman" w:hAnsi="Times New Roman"/>
                <w:sz w:val="20"/>
              </w:rPr>
              <w:t>tendered_amount</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8</w:t>
            </w:r>
          </w:p>
        </w:tc>
        <w:tc>
          <w:tcPr>
            <w:tcW w:type="dxa" w:w="2268"/>
          </w:tcPr>
          <w:p>
            <w:r>
              <w:rPr>
                <w:rFonts w:ascii="Times New Roman" w:hAnsi="Times New Roman"/>
                <w:sz w:val="20"/>
              </w:rPr>
              <w:t>amount_change</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9</w:t>
            </w:r>
          </w:p>
        </w:tc>
        <w:tc>
          <w:tcPr>
            <w:tcW w:type="dxa" w:w="2268"/>
          </w:tcPr>
          <w:p>
            <w:r>
              <w:rPr>
                <w:rFonts w:ascii="Times New Roman" w:hAnsi="Times New Roman"/>
                <w:sz w:val="20"/>
              </w:rPr>
              <w:t>payment_method</w:t>
            </w:r>
          </w:p>
        </w:tc>
        <w:tc>
          <w:tcPr>
            <w:tcW w:type="dxa" w:w="1247"/>
          </w:tcPr>
          <w:p>
            <w:r>
              <w:rPr>
                <w:rFonts w:ascii="Times New Roman" w:hAnsi="Times New Roman"/>
                <w:sz w:val="20"/>
              </w:rPr>
              <w:t>VARCHAR</w:t>
            </w:r>
          </w:p>
        </w:tc>
        <w:tc>
          <w:tcPr>
            <w:tcW w:type="dxa" w:w="850"/>
          </w:tcPr>
          <w:p>
            <w:r>
              <w:rPr>
                <w:rFonts w:ascii="Times New Roman" w:hAnsi="Times New Roman"/>
                <w:sz w:val="20"/>
              </w:rPr>
              <w:t>50</w:t>
            </w:r>
          </w:p>
        </w:tc>
        <w:tc>
          <w:tcPr>
            <w:tcW w:type="dxa" w:w="1417"/>
          </w:tcPr>
          <w:p>
            <w:r>
              <w:rPr>
                <w:rFonts w:ascii="Times New Roman" w:hAnsi="Times New Roman"/>
                <w:sz w:val="20"/>
              </w:rPr>
              <w:t>NOT NULL</w:t>
            </w:r>
          </w:p>
        </w:tc>
        <w:tc>
          <w:tcPr>
            <w:tcW w:type="dxa" w:w="2551"/>
          </w:tcPr>
          <w:p>
            <w:r>
              <w:rPr>
                <w:rFonts w:ascii="Times New Roman" w:hAnsi="Times New Roman"/>
                <w:sz w:val="20"/>
              </w:rPr>
              <w:t>Tunai</w:t>
            </w:r>
          </w:p>
        </w:tc>
      </w:tr>
      <w:tr>
        <w:tc>
          <w:tcPr>
            <w:tcW w:type="dxa" w:w="567"/>
          </w:tcPr>
          <w:p>
            <w:pPr>
              <w:jc w:val="center"/>
            </w:pPr>
            <w:r>
              <w:rPr>
                <w:rFonts w:ascii="Times New Roman" w:hAnsi="Times New Roman"/>
                <w:sz w:val="20"/>
              </w:rPr>
              <w:t>10</w:t>
            </w:r>
          </w:p>
        </w:tc>
        <w:tc>
          <w:tcPr>
            <w:tcW w:type="dxa" w:w="2268"/>
          </w:tcPr>
          <w:p>
            <w:r>
              <w:rPr>
                <w:rFonts w:ascii="Times New Roman" w:hAnsi="Times New Roman"/>
                <w:sz w:val="20"/>
              </w:rPr>
              <w:t>customer_name</w:t>
            </w:r>
          </w:p>
        </w:tc>
        <w:tc>
          <w:tcPr>
            <w:tcW w:type="dxa" w:w="1247"/>
          </w:tcPr>
          <w:p>
            <w:r>
              <w:rPr>
                <w:rFonts w:ascii="Times New Roman" w:hAnsi="Times New Roman"/>
                <w:sz w:val="20"/>
              </w:rPr>
              <w:t>VARCHAR</w:t>
            </w:r>
          </w:p>
        </w:tc>
        <w:tc>
          <w:tcPr>
            <w:tcW w:type="dxa" w:w="850"/>
          </w:tcPr>
          <w:p>
            <w:r>
              <w:rPr>
                <w:rFonts w:ascii="Times New Roman" w:hAnsi="Times New Roman"/>
                <w:sz w:val="20"/>
              </w:rPr>
              <w:t>255</w:t>
            </w:r>
          </w:p>
        </w:tc>
        <w:tc>
          <w:tcPr>
            <w:tcW w:type="dxa" w:w="1417"/>
          </w:tcPr>
          <w:p>
            <w:r>
              <w:rPr>
                <w:rFonts w:ascii="Times New Roman" w:hAnsi="Times New Roman"/>
                <w:sz w:val="20"/>
              </w:rPr>
              <w:t>NULL</w:t>
            </w:r>
          </w:p>
        </w:tc>
        <w:tc>
          <w:tcPr>
            <w:tcW w:type="dxa" w:w="2551"/>
          </w:tcPr>
          <w:p>
            <w:r>
              <w:rPr>
                <w:rFonts w:ascii="Times New Roman" w:hAnsi="Times New Roman"/>
                <w:sz w:val="20"/>
              </w:rPr>
              <w:t>NULL</w:t>
            </w:r>
          </w:p>
        </w:tc>
      </w:tr>
      <w:tr>
        <w:tc>
          <w:tcPr>
            <w:tcW w:type="dxa" w:w="567"/>
          </w:tcPr>
          <w:p>
            <w:pPr>
              <w:jc w:val="center"/>
            </w:pPr>
            <w:r>
              <w:rPr>
                <w:rFonts w:ascii="Times New Roman" w:hAnsi="Times New Roman"/>
                <w:sz w:val="20"/>
              </w:rPr>
              <w:t>11</w:t>
            </w:r>
          </w:p>
        </w:tc>
        <w:tc>
          <w:tcPr>
            <w:tcW w:type="dxa" w:w="2268"/>
          </w:tcPr>
          <w:p>
            <w:r>
              <w:rPr>
                <w:rFonts w:ascii="Times New Roman" w:hAnsi="Times New Roman"/>
                <w:sz w:val="20"/>
              </w:rPr>
              <w:t>customer_wa</w:t>
            </w:r>
          </w:p>
        </w:tc>
        <w:tc>
          <w:tcPr>
            <w:tcW w:type="dxa" w:w="1247"/>
          </w:tcPr>
          <w:p>
            <w:r>
              <w:rPr>
                <w:rFonts w:ascii="Times New Roman" w:hAnsi="Times New Roman"/>
                <w:sz w:val="20"/>
              </w:rPr>
              <w:t>VARCHAR</w:t>
            </w:r>
          </w:p>
        </w:tc>
        <w:tc>
          <w:tcPr>
            <w:tcW w:type="dxa" w:w="850"/>
          </w:tcPr>
          <w:p>
            <w:r>
              <w:rPr>
                <w:rFonts w:ascii="Times New Roman" w:hAnsi="Times New Roman"/>
                <w:sz w:val="20"/>
              </w:rPr>
              <w:t>50</w:t>
            </w:r>
          </w:p>
        </w:tc>
        <w:tc>
          <w:tcPr>
            <w:tcW w:type="dxa" w:w="1417"/>
          </w:tcPr>
          <w:p>
            <w:r>
              <w:rPr>
                <w:rFonts w:ascii="Times New Roman" w:hAnsi="Times New Roman"/>
                <w:sz w:val="20"/>
              </w:rPr>
              <w:t>NULL</w:t>
            </w:r>
          </w:p>
        </w:tc>
        <w:tc>
          <w:tcPr>
            <w:tcW w:type="dxa" w:w="2551"/>
          </w:tcPr>
          <w:p>
            <w:r>
              <w:rPr>
                <w:rFonts w:ascii="Times New Roman" w:hAnsi="Times New Roman"/>
                <w:sz w:val="20"/>
              </w:rPr>
              <w:t>NULL</w:t>
            </w:r>
          </w:p>
        </w:tc>
      </w:tr>
      <w:tr>
        <w:tc>
          <w:tcPr>
            <w:tcW w:type="dxa" w:w="567"/>
          </w:tcPr>
          <w:p>
            <w:pPr>
              <w:jc w:val="center"/>
            </w:pPr>
            <w:r>
              <w:rPr>
                <w:rFonts w:ascii="Times New Roman" w:hAnsi="Times New Roman"/>
                <w:sz w:val="20"/>
              </w:rPr>
              <w:t>12</w:t>
            </w:r>
          </w:p>
        </w:tc>
        <w:tc>
          <w:tcPr>
            <w:tcW w:type="dxa" w:w="2268"/>
          </w:tcPr>
          <w:p>
            <w:r>
              <w:rPr>
                <w:rFonts w:ascii="Times New Roman" w:hAnsi="Times New Roman"/>
                <w:sz w:val="20"/>
              </w:rPr>
              <w:t>customer_address</w:t>
            </w:r>
          </w:p>
        </w:tc>
        <w:tc>
          <w:tcPr>
            <w:tcW w:type="dxa" w:w="1247"/>
          </w:tcPr>
          <w:p>
            <w:r>
              <w:rPr>
                <w:rFonts w:ascii="Times New Roman" w:hAnsi="Times New Roman"/>
                <w:sz w:val="20"/>
              </w:rPr>
              <w:t>TEXT</w:t>
            </w:r>
          </w:p>
        </w:tc>
        <w:tc>
          <w:tcPr>
            <w:tcW w:type="dxa" w:w="850"/>
          </w:tcPr>
          <w:p>
            <w:r>
              <w:rPr>
                <w:rFonts w:ascii="Times New Roman" w:hAnsi="Times New Roman"/>
                <w:sz w:val="20"/>
              </w:rPr>
              <w:t>-</w:t>
            </w:r>
          </w:p>
        </w:tc>
        <w:tc>
          <w:tcPr>
            <w:tcW w:type="dxa" w:w="1417"/>
          </w:tcPr>
          <w:p>
            <w:r>
              <w:rPr>
                <w:rFonts w:ascii="Times New Roman" w:hAnsi="Times New Roman"/>
                <w:sz w:val="20"/>
              </w:rPr>
              <w:t>NULL</w:t>
            </w:r>
          </w:p>
        </w:tc>
        <w:tc>
          <w:tcPr>
            <w:tcW w:type="dxa" w:w="2551"/>
          </w:tcPr>
          <w:p>
            <w:r>
              <w:rPr>
                <w:rFonts w:ascii="Times New Roman" w:hAnsi="Times New Roman"/>
                <w:sz w:val="20"/>
              </w:rPr>
              <w:t>NULL</w:t>
            </w:r>
          </w:p>
        </w:tc>
      </w:tr>
      <w:tr>
        <w:tc>
          <w:tcPr>
            <w:tcW w:type="dxa" w:w="567"/>
          </w:tcPr>
          <w:p>
            <w:pPr>
              <w:jc w:val="center"/>
            </w:pPr>
            <w:r>
              <w:rPr>
                <w:rFonts w:ascii="Times New Roman" w:hAnsi="Times New Roman"/>
                <w:sz w:val="20"/>
              </w:rPr>
              <w:t>13</w:t>
            </w:r>
          </w:p>
        </w:tc>
        <w:tc>
          <w:tcPr>
            <w:tcW w:type="dxa" w:w="2268"/>
          </w:tcPr>
          <w:p>
            <w:r>
              <w:rPr>
                <w:rFonts w:ascii="Times New Roman" w:hAnsi="Times New Roman"/>
                <w:sz w:val="20"/>
              </w:rPr>
              <w:t>id_user</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FK ke tb_user</w:t>
            </w:r>
          </w:p>
        </w:tc>
      </w:tr>
      <w:tr>
        <w:tc>
          <w:tcPr>
            <w:tcW w:type="dxa" w:w="567"/>
          </w:tcPr>
          <w:p>
            <w:pPr>
              <w:jc w:val="center"/>
            </w:pPr>
            <w:r>
              <w:rPr>
                <w:rFonts w:ascii="Times New Roman" w:hAnsi="Times New Roman"/>
                <w:sz w:val="20"/>
              </w:rPr>
              <w:t>14</w:t>
            </w:r>
          </w:p>
        </w:tc>
        <w:tc>
          <w:tcPr>
            <w:tcW w:type="dxa" w:w="2268"/>
          </w:tcPr>
          <w:p>
            <w:r>
              <w:rPr>
                <w:rFonts w:ascii="Times New Roman" w:hAnsi="Times New Roman"/>
                <w:sz w:val="20"/>
              </w:rPr>
              <w:t>tanggal_tambah_transaksi</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r>
        <w:tc>
          <w:tcPr>
            <w:tcW w:type="dxa" w:w="567"/>
          </w:tcPr>
          <w:p>
            <w:pPr>
              <w:jc w:val="center"/>
            </w:pPr>
            <w:r>
              <w:rPr>
                <w:rFonts w:ascii="Times New Roman" w:hAnsi="Times New Roman"/>
                <w:sz w:val="20"/>
              </w:rPr>
              <w:t>15</w:t>
            </w:r>
          </w:p>
        </w:tc>
        <w:tc>
          <w:tcPr>
            <w:tcW w:type="dxa" w:w="2268"/>
          </w:tcPr>
          <w:p>
            <w:r>
              <w:rPr>
                <w:rFonts w:ascii="Times New Roman" w:hAnsi="Times New Roman"/>
                <w:sz w:val="20"/>
              </w:rPr>
              <w:t>tanggal_update_transaksi</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bl>
    <w:p/>
    <w:p>
      <w:r>
        <w:rPr>
          <w:b/>
        </w:rPr>
        <w:t>Tabel 5.7 Tabel Detail Transaksi (tb_transaksi_detail)</w:t>
      </w:r>
    </w:p>
    <w:p>
      <w:r>
        <w:t>Tabel detail transaksi digunakan untuk menyimpan data item yang dibeli dalam setiap transaksi. Di dalam models.py, tabel ini direpresentasikan oleh kelas salesItems dengan ForeignKey ke Sales dan Products.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pPr>
              <w:jc w:val="center"/>
            </w:pPr>
            <w:r>
              <w:rPr>
                <w:rFonts w:ascii="Times New Roman" w:hAnsi="Times New Roman"/>
                <w:b/>
                <w:sz w:val="20"/>
              </w:rPr>
              <w:t>No</w:t>
            </w:r>
          </w:p>
        </w:tc>
        <w:tc>
          <w:tcPr>
            <w:tcW w:type="dxa" w:w="2268"/>
          </w:tcPr>
          <w:p>
            <w:pPr>
              <w:jc w:val="center"/>
            </w:pPr>
            <w:r>
              <w:rPr>
                <w:rFonts w:ascii="Times New Roman" w:hAnsi="Times New Roman"/>
                <w:b/>
                <w:sz w:val="20"/>
              </w:rPr>
              <w:t>Nama Kolom</w:t>
            </w:r>
          </w:p>
        </w:tc>
        <w:tc>
          <w:tcPr>
            <w:tcW w:type="dxa" w:w="1247"/>
          </w:tcPr>
          <w:p>
            <w:pPr>
              <w:jc w:val="center"/>
            </w:pPr>
            <w:r>
              <w:rPr>
                <w:rFonts w:ascii="Times New Roman" w:hAnsi="Times New Roman"/>
                <w:b/>
                <w:sz w:val="20"/>
              </w:rPr>
              <w:t>Tipe Data</w:t>
            </w:r>
          </w:p>
        </w:tc>
        <w:tc>
          <w:tcPr>
            <w:tcW w:type="dxa" w:w="850"/>
          </w:tcPr>
          <w:p>
            <w:pPr>
              <w:jc w:val="center"/>
            </w:pPr>
            <w:r>
              <w:rPr>
                <w:rFonts w:ascii="Times New Roman" w:hAnsi="Times New Roman"/>
                <w:b/>
                <w:sz w:val="20"/>
              </w:rPr>
              <w:t>Panjang</w:t>
            </w:r>
          </w:p>
        </w:tc>
        <w:tc>
          <w:tcPr>
            <w:tcW w:type="dxa" w:w="1417"/>
          </w:tcPr>
          <w:p>
            <w:pPr>
              <w:jc w:val="center"/>
            </w:pPr>
            <w:r>
              <w:rPr>
                <w:rFonts w:ascii="Times New Roman" w:hAnsi="Times New Roman"/>
                <w:b/>
                <w:sz w:val="20"/>
              </w:rPr>
              <w:t>NULL / NOT NULL</w:t>
            </w:r>
          </w:p>
        </w:tc>
        <w:tc>
          <w:tcPr>
            <w:tcW w:type="dxa" w:w="2551"/>
          </w:tcPr>
          <w:p>
            <w:pPr>
              <w:jc w:val="center"/>
            </w:pPr>
            <w:r>
              <w:rPr>
                <w:rFonts w:ascii="Times New Roman" w:hAnsi="Times New Roman"/>
                <w:b/>
                <w:sz w:val="20"/>
              </w:rPr>
              <w:t>Default</w:t>
            </w:r>
          </w:p>
        </w:tc>
      </w:tr>
      <w:tr>
        <w:tc>
          <w:tcPr>
            <w:tcW w:type="dxa" w:w="567"/>
          </w:tcPr>
          <w:p>
            <w:pPr>
              <w:jc w:val="center"/>
            </w:pPr>
            <w:r>
              <w:rPr>
                <w:rFonts w:ascii="Times New Roman" w:hAnsi="Times New Roman"/>
                <w:sz w:val="20"/>
              </w:rPr>
              <w:t>1</w:t>
            </w:r>
          </w:p>
        </w:tc>
        <w:tc>
          <w:tcPr>
            <w:tcW w:type="dxa" w:w="2268"/>
          </w:tcPr>
          <w:p>
            <w:r>
              <w:rPr>
                <w:rFonts w:ascii="Times New Roman" w:hAnsi="Times New Roman"/>
                <w:sz w:val="20"/>
              </w:rPr>
              <w:t>id_item</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Auto Increment (PK)</w:t>
            </w:r>
          </w:p>
        </w:tc>
      </w:tr>
      <w:tr>
        <w:tc>
          <w:tcPr>
            <w:tcW w:type="dxa" w:w="567"/>
          </w:tcPr>
          <w:p>
            <w:pPr>
              <w:jc w:val="center"/>
            </w:pPr>
            <w:r>
              <w:rPr>
                <w:rFonts w:ascii="Times New Roman" w:hAnsi="Times New Roman"/>
                <w:sz w:val="20"/>
              </w:rPr>
              <w:t>2</w:t>
            </w:r>
          </w:p>
        </w:tc>
        <w:tc>
          <w:tcPr>
            <w:tcW w:type="dxa" w:w="2268"/>
          </w:tcPr>
          <w:p>
            <w:r>
              <w:rPr>
                <w:rFonts w:ascii="Times New Roman" w:hAnsi="Times New Roman"/>
                <w:sz w:val="20"/>
              </w:rPr>
              <w:t>id_transaksi</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FK ke tb_transaksi</w:t>
            </w:r>
          </w:p>
        </w:tc>
      </w:tr>
      <w:tr>
        <w:tc>
          <w:tcPr>
            <w:tcW w:type="dxa" w:w="567"/>
          </w:tcPr>
          <w:p>
            <w:pPr>
              <w:jc w:val="center"/>
            </w:pPr>
            <w:r>
              <w:rPr>
                <w:rFonts w:ascii="Times New Roman" w:hAnsi="Times New Roman"/>
                <w:sz w:val="20"/>
              </w:rPr>
              <w:t>3</w:t>
            </w:r>
          </w:p>
        </w:tc>
        <w:tc>
          <w:tcPr>
            <w:tcW w:type="dxa" w:w="2268"/>
          </w:tcPr>
          <w:p>
            <w:r>
              <w:rPr>
                <w:rFonts w:ascii="Times New Roman" w:hAnsi="Times New Roman"/>
                <w:sz w:val="20"/>
              </w:rPr>
              <w:t>id_produk</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FK ke tb_produk</w:t>
            </w:r>
          </w:p>
        </w:tc>
      </w:tr>
      <w:tr>
        <w:tc>
          <w:tcPr>
            <w:tcW w:type="dxa" w:w="567"/>
          </w:tcPr>
          <w:p>
            <w:pPr>
              <w:jc w:val="center"/>
            </w:pPr>
            <w:r>
              <w:rPr>
                <w:rFonts w:ascii="Times New Roman" w:hAnsi="Times New Roman"/>
                <w:sz w:val="20"/>
              </w:rPr>
              <w:t>4</w:t>
            </w:r>
          </w:p>
        </w:tc>
        <w:tc>
          <w:tcPr>
            <w:tcW w:type="dxa" w:w="2268"/>
          </w:tcPr>
          <w:p>
            <w:r>
              <w:rPr>
                <w:rFonts w:ascii="Times New Roman" w:hAnsi="Times New Roman"/>
                <w:sz w:val="20"/>
              </w:rPr>
              <w:t>harga_item</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5</w:t>
            </w:r>
          </w:p>
        </w:tc>
        <w:tc>
          <w:tcPr>
            <w:tcW w:type="dxa" w:w="2268"/>
          </w:tcPr>
          <w:p>
            <w:r>
              <w:rPr>
                <w:rFonts w:ascii="Times New Roman" w:hAnsi="Times New Roman"/>
                <w:sz w:val="20"/>
              </w:rPr>
              <w:t>qty_beli</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6</w:t>
            </w:r>
          </w:p>
        </w:tc>
        <w:tc>
          <w:tcPr>
            <w:tcW w:type="dxa" w:w="2268"/>
          </w:tcPr>
          <w:p>
            <w:r>
              <w:rPr>
                <w:rFonts w:ascii="Times New Roman" w:hAnsi="Times New Roman"/>
                <w:sz w:val="20"/>
              </w:rPr>
              <w:t>total_item</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bl>
    <w:p/>
    <w:p>
      <w:r>
        <w:rPr>
          <w:b/>
        </w:rPr>
        <w:t>Tabel 5.8 Tabel Pembelian (tb_pembelian)</w:t>
      </w:r>
    </w:p>
    <w:p>
      <w:r>
        <w:t>Tabel pembelian digunakan untuk menyimpan data header transaksi pembelian barang dari supplier.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pPr>
              <w:jc w:val="center"/>
            </w:pPr>
            <w:r>
              <w:rPr>
                <w:rFonts w:ascii="Times New Roman" w:hAnsi="Times New Roman"/>
                <w:b/>
                <w:sz w:val="20"/>
              </w:rPr>
              <w:t>No</w:t>
            </w:r>
          </w:p>
        </w:tc>
        <w:tc>
          <w:tcPr>
            <w:tcW w:type="dxa" w:w="2268"/>
          </w:tcPr>
          <w:p>
            <w:pPr>
              <w:jc w:val="center"/>
            </w:pPr>
            <w:r>
              <w:rPr>
                <w:rFonts w:ascii="Times New Roman" w:hAnsi="Times New Roman"/>
                <w:b/>
                <w:sz w:val="20"/>
              </w:rPr>
              <w:t>Nama Kolom</w:t>
            </w:r>
          </w:p>
        </w:tc>
        <w:tc>
          <w:tcPr>
            <w:tcW w:type="dxa" w:w="1247"/>
          </w:tcPr>
          <w:p>
            <w:pPr>
              <w:jc w:val="center"/>
            </w:pPr>
            <w:r>
              <w:rPr>
                <w:rFonts w:ascii="Times New Roman" w:hAnsi="Times New Roman"/>
                <w:b/>
                <w:sz w:val="20"/>
              </w:rPr>
              <w:t>Tipe Data</w:t>
            </w:r>
          </w:p>
        </w:tc>
        <w:tc>
          <w:tcPr>
            <w:tcW w:type="dxa" w:w="850"/>
          </w:tcPr>
          <w:p>
            <w:pPr>
              <w:jc w:val="center"/>
            </w:pPr>
            <w:r>
              <w:rPr>
                <w:rFonts w:ascii="Times New Roman" w:hAnsi="Times New Roman"/>
                <w:b/>
                <w:sz w:val="20"/>
              </w:rPr>
              <w:t>Panjang</w:t>
            </w:r>
          </w:p>
        </w:tc>
        <w:tc>
          <w:tcPr>
            <w:tcW w:type="dxa" w:w="1417"/>
          </w:tcPr>
          <w:p>
            <w:pPr>
              <w:jc w:val="center"/>
            </w:pPr>
            <w:r>
              <w:rPr>
                <w:rFonts w:ascii="Times New Roman" w:hAnsi="Times New Roman"/>
                <w:b/>
                <w:sz w:val="20"/>
              </w:rPr>
              <w:t>NULL / NOT NULL</w:t>
            </w:r>
          </w:p>
        </w:tc>
        <w:tc>
          <w:tcPr>
            <w:tcW w:type="dxa" w:w="2551"/>
          </w:tcPr>
          <w:p>
            <w:pPr>
              <w:jc w:val="center"/>
            </w:pPr>
            <w:r>
              <w:rPr>
                <w:rFonts w:ascii="Times New Roman" w:hAnsi="Times New Roman"/>
                <w:b/>
                <w:sz w:val="20"/>
              </w:rPr>
              <w:t>Default</w:t>
            </w:r>
          </w:p>
        </w:tc>
      </w:tr>
      <w:tr>
        <w:tc>
          <w:tcPr>
            <w:tcW w:type="dxa" w:w="567"/>
          </w:tcPr>
          <w:p>
            <w:pPr>
              <w:jc w:val="center"/>
            </w:pPr>
            <w:r>
              <w:rPr>
                <w:rFonts w:ascii="Times New Roman" w:hAnsi="Times New Roman"/>
                <w:sz w:val="20"/>
              </w:rPr>
              <w:t>1</w:t>
            </w:r>
          </w:p>
        </w:tc>
        <w:tc>
          <w:tcPr>
            <w:tcW w:type="dxa" w:w="2268"/>
          </w:tcPr>
          <w:p>
            <w:r>
              <w:rPr>
                <w:rFonts w:ascii="Times New Roman" w:hAnsi="Times New Roman"/>
                <w:sz w:val="20"/>
              </w:rPr>
              <w:t>id_pembelian</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Auto Increment (PK)</w:t>
            </w:r>
          </w:p>
        </w:tc>
      </w:tr>
      <w:tr>
        <w:tc>
          <w:tcPr>
            <w:tcW w:type="dxa" w:w="567"/>
          </w:tcPr>
          <w:p>
            <w:pPr>
              <w:jc w:val="center"/>
            </w:pPr>
            <w:r>
              <w:rPr>
                <w:rFonts w:ascii="Times New Roman" w:hAnsi="Times New Roman"/>
                <w:sz w:val="20"/>
              </w:rPr>
              <w:t>2</w:t>
            </w:r>
          </w:p>
        </w:tc>
        <w:tc>
          <w:tcPr>
            <w:tcW w:type="dxa" w:w="2268"/>
          </w:tcPr>
          <w:p>
            <w:r>
              <w:rPr>
                <w:rFonts w:ascii="Times New Roman" w:hAnsi="Times New Roman"/>
                <w:sz w:val="20"/>
              </w:rPr>
              <w:t>kode_pembelian</w:t>
            </w:r>
          </w:p>
        </w:tc>
        <w:tc>
          <w:tcPr>
            <w:tcW w:type="dxa" w:w="1247"/>
          </w:tcPr>
          <w:p>
            <w:r>
              <w:rPr>
                <w:rFonts w:ascii="Times New Roman" w:hAnsi="Times New Roman"/>
                <w:sz w:val="20"/>
              </w:rPr>
              <w:t>VARCHAR</w:t>
            </w:r>
          </w:p>
        </w:tc>
        <w:tc>
          <w:tcPr>
            <w:tcW w:type="dxa" w:w="850"/>
          </w:tcPr>
          <w:p>
            <w:r>
              <w:rPr>
                <w:rFonts w:ascii="Times New Roman" w:hAnsi="Times New Roman"/>
                <w:sz w:val="20"/>
              </w:rPr>
              <w:t>100</w:t>
            </w:r>
          </w:p>
        </w:tc>
        <w:tc>
          <w:tcPr>
            <w:tcW w:type="dxa" w:w="1417"/>
          </w:tcPr>
          <w:p>
            <w:r>
              <w:rPr>
                <w:rFonts w:ascii="Times New Roman" w:hAnsi="Times New Roman"/>
                <w:sz w:val="20"/>
              </w:rPr>
              <w:t>NOT NULL</w:t>
            </w:r>
          </w:p>
        </w:tc>
        <w:tc>
          <w:tcPr>
            <w:tcW w:type="dxa" w:w="2551"/>
          </w:tcPr>
          <w:p>
            <w:r>
              <w:rPr>
                <w:rFonts w:ascii="Times New Roman" w:hAnsi="Times New Roman"/>
                <w:sz w:val="20"/>
              </w:rPr>
              <w:t>-</w:t>
            </w:r>
          </w:p>
        </w:tc>
      </w:tr>
      <w:tr>
        <w:tc>
          <w:tcPr>
            <w:tcW w:type="dxa" w:w="567"/>
          </w:tcPr>
          <w:p>
            <w:pPr>
              <w:jc w:val="center"/>
            </w:pPr>
            <w:r>
              <w:rPr>
                <w:rFonts w:ascii="Times New Roman" w:hAnsi="Times New Roman"/>
                <w:sz w:val="20"/>
              </w:rPr>
              <w:t>3</w:t>
            </w:r>
          </w:p>
        </w:tc>
        <w:tc>
          <w:tcPr>
            <w:tcW w:type="dxa" w:w="2268"/>
          </w:tcPr>
          <w:p>
            <w:r>
              <w:rPr>
                <w:rFonts w:ascii="Times New Roman" w:hAnsi="Times New Roman"/>
                <w:sz w:val="20"/>
              </w:rPr>
              <w:t>id_supplier</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FK ke tb_supplier</w:t>
            </w:r>
          </w:p>
        </w:tc>
      </w:tr>
      <w:tr>
        <w:tc>
          <w:tcPr>
            <w:tcW w:type="dxa" w:w="567"/>
          </w:tcPr>
          <w:p>
            <w:pPr>
              <w:jc w:val="center"/>
            </w:pPr>
            <w:r>
              <w:rPr>
                <w:rFonts w:ascii="Times New Roman" w:hAnsi="Times New Roman"/>
                <w:sz w:val="20"/>
              </w:rPr>
              <w:t>4</w:t>
            </w:r>
          </w:p>
        </w:tc>
        <w:tc>
          <w:tcPr>
            <w:tcW w:type="dxa" w:w="2268"/>
          </w:tcPr>
          <w:p>
            <w:r>
              <w:rPr>
                <w:rFonts w:ascii="Times New Roman" w:hAnsi="Times New Roman"/>
                <w:sz w:val="20"/>
              </w:rPr>
              <w:t>grand_total_pembelian</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5</w:t>
            </w:r>
          </w:p>
        </w:tc>
        <w:tc>
          <w:tcPr>
            <w:tcW w:type="dxa" w:w="2268"/>
          </w:tcPr>
          <w:p>
            <w:r>
              <w:rPr>
                <w:rFonts w:ascii="Times New Roman" w:hAnsi="Times New Roman"/>
                <w:sz w:val="20"/>
              </w:rPr>
              <w:t>tanggal_tambah_pembelian</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r>
        <w:tc>
          <w:tcPr>
            <w:tcW w:type="dxa" w:w="567"/>
          </w:tcPr>
          <w:p>
            <w:pPr>
              <w:jc w:val="center"/>
            </w:pPr>
            <w:r>
              <w:rPr>
                <w:rFonts w:ascii="Times New Roman" w:hAnsi="Times New Roman"/>
                <w:sz w:val="20"/>
              </w:rPr>
              <w:t>6</w:t>
            </w:r>
          </w:p>
        </w:tc>
        <w:tc>
          <w:tcPr>
            <w:tcW w:type="dxa" w:w="2268"/>
          </w:tcPr>
          <w:p>
            <w:r>
              <w:rPr>
                <w:rFonts w:ascii="Times New Roman" w:hAnsi="Times New Roman"/>
                <w:sz w:val="20"/>
              </w:rPr>
              <w:t>tanggal_update_pembelian</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bl>
    <w:p/>
    <w:p>
      <w:r>
        <w:rPr>
          <w:b/>
        </w:rPr>
        <w:t>Tabel 5.9 Tabel Detail Pembelian (tb_pembelian_detail)</w:t>
      </w:r>
    </w:p>
    <w:p>
      <w:r>
        <w:t>Tabel detail pembelian digunakan untuk menyimpan data item yang dibeli dalam setiap transaksi pembelian.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pPr>
              <w:jc w:val="center"/>
            </w:pPr>
            <w:r>
              <w:rPr>
                <w:rFonts w:ascii="Times New Roman" w:hAnsi="Times New Roman"/>
                <w:b/>
                <w:sz w:val="20"/>
              </w:rPr>
              <w:t>No</w:t>
            </w:r>
          </w:p>
        </w:tc>
        <w:tc>
          <w:tcPr>
            <w:tcW w:type="dxa" w:w="2268"/>
          </w:tcPr>
          <w:p>
            <w:pPr>
              <w:jc w:val="center"/>
            </w:pPr>
            <w:r>
              <w:rPr>
                <w:rFonts w:ascii="Times New Roman" w:hAnsi="Times New Roman"/>
                <w:b/>
                <w:sz w:val="20"/>
              </w:rPr>
              <w:t>Nama Kolom</w:t>
            </w:r>
          </w:p>
        </w:tc>
        <w:tc>
          <w:tcPr>
            <w:tcW w:type="dxa" w:w="1247"/>
          </w:tcPr>
          <w:p>
            <w:pPr>
              <w:jc w:val="center"/>
            </w:pPr>
            <w:r>
              <w:rPr>
                <w:rFonts w:ascii="Times New Roman" w:hAnsi="Times New Roman"/>
                <w:b/>
                <w:sz w:val="20"/>
              </w:rPr>
              <w:t>Tipe Data</w:t>
            </w:r>
          </w:p>
        </w:tc>
        <w:tc>
          <w:tcPr>
            <w:tcW w:type="dxa" w:w="850"/>
          </w:tcPr>
          <w:p>
            <w:pPr>
              <w:jc w:val="center"/>
            </w:pPr>
            <w:r>
              <w:rPr>
                <w:rFonts w:ascii="Times New Roman" w:hAnsi="Times New Roman"/>
                <w:b/>
                <w:sz w:val="20"/>
              </w:rPr>
              <w:t>Panjang</w:t>
            </w:r>
          </w:p>
        </w:tc>
        <w:tc>
          <w:tcPr>
            <w:tcW w:type="dxa" w:w="1417"/>
          </w:tcPr>
          <w:p>
            <w:pPr>
              <w:jc w:val="center"/>
            </w:pPr>
            <w:r>
              <w:rPr>
                <w:rFonts w:ascii="Times New Roman" w:hAnsi="Times New Roman"/>
                <w:b/>
                <w:sz w:val="20"/>
              </w:rPr>
              <w:t>NULL / NOT NULL</w:t>
            </w:r>
          </w:p>
        </w:tc>
        <w:tc>
          <w:tcPr>
            <w:tcW w:type="dxa" w:w="2551"/>
          </w:tcPr>
          <w:p>
            <w:pPr>
              <w:jc w:val="center"/>
            </w:pPr>
            <w:r>
              <w:rPr>
                <w:rFonts w:ascii="Times New Roman" w:hAnsi="Times New Roman"/>
                <w:b/>
                <w:sz w:val="20"/>
              </w:rPr>
              <w:t>Default</w:t>
            </w:r>
          </w:p>
        </w:tc>
      </w:tr>
      <w:tr>
        <w:tc>
          <w:tcPr>
            <w:tcW w:type="dxa" w:w="567"/>
          </w:tcPr>
          <w:p>
            <w:pPr>
              <w:jc w:val="center"/>
            </w:pPr>
            <w:r>
              <w:rPr>
                <w:rFonts w:ascii="Times New Roman" w:hAnsi="Times New Roman"/>
                <w:sz w:val="20"/>
              </w:rPr>
              <w:t>1</w:t>
            </w:r>
          </w:p>
        </w:tc>
        <w:tc>
          <w:tcPr>
            <w:tcW w:type="dxa" w:w="2268"/>
          </w:tcPr>
          <w:p>
            <w:r>
              <w:rPr>
                <w:rFonts w:ascii="Times New Roman" w:hAnsi="Times New Roman"/>
                <w:sz w:val="20"/>
              </w:rPr>
              <w:t>id_item_masuk</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Auto Increment (PK)</w:t>
            </w:r>
          </w:p>
        </w:tc>
      </w:tr>
      <w:tr>
        <w:tc>
          <w:tcPr>
            <w:tcW w:type="dxa" w:w="567"/>
          </w:tcPr>
          <w:p>
            <w:pPr>
              <w:jc w:val="center"/>
            </w:pPr>
            <w:r>
              <w:rPr>
                <w:rFonts w:ascii="Times New Roman" w:hAnsi="Times New Roman"/>
                <w:sz w:val="20"/>
              </w:rPr>
              <w:t>2</w:t>
            </w:r>
          </w:p>
        </w:tc>
        <w:tc>
          <w:tcPr>
            <w:tcW w:type="dxa" w:w="2268"/>
          </w:tcPr>
          <w:p>
            <w:r>
              <w:rPr>
                <w:rFonts w:ascii="Times New Roman" w:hAnsi="Times New Roman"/>
                <w:sz w:val="20"/>
              </w:rPr>
              <w:t>id_pembelian</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FK ke tb_pembelian</w:t>
            </w:r>
          </w:p>
        </w:tc>
      </w:tr>
      <w:tr>
        <w:tc>
          <w:tcPr>
            <w:tcW w:type="dxa" w:w="567"/>
          </w:tcPr>
          <w:p>
            <w:pPr>
              <w:jc w:val="center"/>
            </w:pPr>
            <w:r>
              <w:rPr>
                <w:rFonts w:ascii="Times New Roman" w:hAnsi="Times New Roman"/>
                <w:sz w:val="20"/>
              </w:rPr>
              <w:t>3</w:t>
            </w:r>
          </w:p>
        </w:tc>
        <w:tc>
          <w:tcPr>
            <w:tcW w:type="dxa" w:w="2268"/>
          </w:tcPr>
          <w:p>
            <w:r>
              <w:rPr>
                <w:rFonts w:ascii="Times New Roman" w:hAnsi="Times New Roman"/>
                <w:sz w:val="20"/>
              </w:rPr>
              <w:t>id_produk</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FK ke tb_produk</w:t>
            </w:r>
          </w:p>
        </w:tc>
      </w:tr>
      <w:tr>
        <w:tc>
          <w:tcPr>
            <w:tcW w:type="dxa" w:w="567"/>
          </w:tcPr>
          <w:p>
            <w:pPr>
              <w:jc w:val="center"/>
            </w:pPr>
            <w:r>
              <w:rPr>
                <w:rFonts w:ascii="Times New Roman" w:hAnsi="Times New Roman"/>
                <w:sz w:val="20"/>
              </w:rPr>
              <w:t>4</w:t>
            </w:r>
          </w:p>
        </w:tc>
        <w:tc>
          <w:tcPr>
            <w:tcW w:type="dxa" w:w="2268"/>
          </w:tcPr>
          <w:p>
            <w:r>
              <w:rPr>
                <w:rFonts w:ascii="Times New Roman" w:hAnsi="Times New Roman"/>
                <w:sz w:val="20"/>
              </w:rPr>
              <w:t>harga_masuk</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5</w:t>
            </w:r>
          </w:p>
        </w:tc>
        <w:tc>
          <w:tcPr>
            <w:tcW w:type="dxa" w:w="2268"/>
          </w:tcPr>
          <w:p>
            <w:r>
              <w:rPr>
                <w:rFonts w:ascii="Times New Roman" w:hAnsi="Times New Roman"/>
                <w:sz w:val="20"/>
              </w:rPr>
              <w:t>qty_masuk</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6</w:t>
            </w:r>
          </w:p>
        </w:tc>
        <w:tc>
          <w:tcPr>
            <w:tcW w:type="dxa" w:w="2268"/>
          </w:tcPr>
          <w:p>
            <w:r>
              <w:rPr>
                <w:rFonts w:ascii="Times New Roman" w:hAnsi="Times New Roman"/>
                <w:sz w:val="20"/>
              </w:rPr>
              <w:t>total_masuk</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bl>
    <w:p/>
    <w:p>
      <w:r>
        <w:rPr>
          <w:b/>
        </w:rPr>
        <w:t>Tabel 5.10 Tabel Klaim Garansi (tb_klaim_garansi)</w:t>
      </w:r>
    </w:p>
    <w:p>
      <w:r>
        <w:t>Tabel klaim garansi digunakan untuk mencatat pengajuan klaim garansi dari pelanggan terhadap produk yang telah dibeli.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pPr>
              <w:jc w:val="center"/>
            </w:pPr>
            <w:r>
              <w:rPr>
                <w:rFonts w:ascii="Times New Roman" w:hAnsi="Times New Roman"/>
                <w:b/>
                <w:sz w:val="20"/>
              </w:rPr>
              <w:t>No</w:t>
            </w:r>
          </w:p>
        </w:tc>
        <w:tc>
          <w:tcPr>
            <w:tcW w:type="dxa" w:w="2268"/>
          </w:tcPr>
          <w:p>
            <w:pPr>
              <w:jc w:val="center"/>
            </w:pPr>
            <w:r>
              <w:rPr>
                <w:rFonts w:ascii="Times New Roman" w:hAnsi="Times New Roman"/>
                <w:b/>
                <w:sz w:val="20"/>
              </w:rPr>
              <w:t>Nama Kolom</w:t>
            </w:r>
          </w:p>
        </w:tc>
        <w:tc>
          <w:tcPr>
            <w:tcW w:type="dxa" w:w="1247"/>
          </w:tcPr>
          <w:p>
            <w:pPr>
              <w:jc w:val="center"/>
            </w:pPr>
            <w:r>
              <w:rPr>
                <w:rFonts w:ascii="Times New Roman" w:hAnsi="Times New Roman"/>
                <w:b/>
                <w:sz w:val="20"/>
              </w:rPr>
              <w:t>Tipe Data</w:t>
            </w:r>
          </w:p>
        </w:tc>
        <w:tc>
          <w:tcPr>
            <w:tcW w:type="dxa" w:w="850"/>
          </w:tcPr>
          <w:p>
            <w:pPr>
              <w:jc w:val="center"/>
            </w:pPr>
            <w:r>
              <w:rPr>
                <w:rFonts w:ascii="Times New Roman" w:hAnsi="Times New Roman"/>
                <w:b/>
                <w:sz w:val="20"/>
              </w:rPr>
              <w:t>Panjang</w:t>
            </w:r>
          </w:p>
        </w:tc>
        <w:tc>
          <w:tcPr>
            <w:tcW w:type="dxa" w:w="1417"/>
          </w:tcPr>
          <w:p>
            <w:pPr>
              <w:jc w:val="center"/>
            </w:pPr>
            <w:r>
              <w:rPr>
                <w:rFonts w:ascii="Times New Roman" w:hAnsi="Times New Roman"/>
                <w:b/>
                <w:sz w:val="20"/>
              </w:rPr>
              <w:t>NULL / NOT NULL</w:t>
            </w:r>
          </w:p>
        </w:tc>
        <w:tc>
          <w:tcPr>
            <w:tcW w:type="dxa" w:w="2551"/>
          </w:tcPr>
          <w:p>
            <w:pPr>
              <w:jc w:val="center"/>
            </w:pPr>
            <w:r>
              <w:rPr>
                <w:rFonts w:ascii="Times New Roman" w:hAnsi="Times New Roman"/>
                <w:b/>
                <w:sz w:val="20"/>
              </w:rPr>
              <w:t>Default</w:t>
            </w:r>
          </w:p>
        </w:tc>
      </w:tr>
      <w:tr>
        <w:tc>
          <w:tcPr>
            <w:tcW w:type="dxa" w:w="567"/>
          </w:tcPr>
          <w:p>
            <w:pPr>
              <w:jc w:val="center"/>
            </w:pPr>
            <w:r>
              <w:rPr>
                <w:rFonts w:ascii="Times New Roman" w:hAnsi="Times New Roman"/>
                <w:sz w:val="20"/>
              </w:rPr>
              <w:t>1</w:t>
            </w:r>
          </w:p>
        </w:tc>
        <w:tc>
          <w:tcPr>
            <w:tcW w:type="dxa" w:w="2268"/>
          </w:tcPr>
          <w:p>
            <w:r>
              <w:rPr>
                <w:rFonts w:ascii="Times New Roman" w:hAnsi="Times New Roman"/>
                <w:sz w:val="20"/>
              </w:rPr>
              <w:t>id_klaim</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Auto Increment (PK)</w:t>
            </w:r>
          </w:p>
        </w:tc>
      </w:tr>
      <w:tr>
        <w:tc>
          <w:tcPr>
            <w:tcW w:type="dxa" w:w="567"/>
          </w:tcPr>
          <w:p>
            <w:pPr>
              <w:jc w:val="center"/>
            </w:pPr>
            <w:r>
              <w:rPr>
                <w:rFonts w:ascii="Times New Roman" w:hAnsi="Times New Roman"/>
                <w:sz w:val="20"/>
              </w:rPr>
              <w:t>2</w:t>
            </w:r>
          </w:p>
        </w:tc>
        <w:tc>
          <w:tcPr>
            <w:tcW w:type="dxa" w:w="2268"/>
          </w:tcPr>
          <w:p>
            <w:r>
              <w:rPr>
                <w:rFonts w:ascii="Times New Roman" w:hAnsi="Times New Roman"/>
                <w:sz w:val="20"/>
              </w:rPr>
              <w:t>id_transaksi</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FK ke tb_transaksi</w:t>
            </w:r>
          </w:p>
        </w:tc>
      </w:tr>
      <w:tr>
        <w:tc>
          <w:tcPr>
            <w:tcW w:type="dxa" w:w="567"/>
          </w:tcPr>
          <w:p>
            <w:pPr>
              <w:jc w:val="center"/>
            </w:pPr>
            <w:r>
              <w:rPr>
                <w:rFonts w:ascii="Times New Roman" w:hAnsi="Times New Roman"/>
                <w:sz w:val="20"/>
              </w:rPr>
              <w:t>3</w:t>
            </w:r>
          </w:p>
        </w:tc>
        <w:tc>
          <w:tcPr>
            <w:tcW w:type="dxa" w:w="2268"/>
          </w:tcPr>
          <w:p>
            <w:r>
              <w:rPr>
                <w:rFonts w:ascii="Times New Roman" w:hAnsi="Times New Roman"/>
                <w:sz w:val="20"/>
              </w:rPr>
              <w:t>id_produk</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FK ke tb_produk</w:t>
            </w:r>
          </w:p>
        </w:tc>
      </w:tr>
      <w:tr>
        <w:tc>
          <w:tcPr>
            <w:tcW w:type="dxa" w:w="567"/>
          </w:tcPr>
          <w:p>
            <w:pPr>
              <w:jc w:val="center"/>
            </w:pPr>
            <w:r>
              <w:rPr>
                <w:rFonts w:ascii="Times New Roman" w:hAnsi="Times New Roman"/>
                <w:sz w:val="20"/>
              </w:rPr>
              <w:t>4</w:t>
            </w:r>
          </w:p>
        </w:tc>
        <w:tc>
          <w:tcPr>
            <w:tcW w:type="dxa" w:w="2268"/>
          </w:tcPr>
          <w:p>
            <w:r>
              <w:rPr>
                <w:rFonts w:ascii="Times New Roman" w:hAnsi="Times New Roman"/>
                <w:sz w:val="20"/>
              </w:rPr>
              <w:t>deskripsi_klaim</w:t>
            </w:r>
          </w:p>
        </w:tc>
        <w:tc>
          <w:tcPr>
            <w:tcW w:type="dxa" w:w="1247"/>
          </w:tcPr>
          <w:p>
            <w:r>
              <w:rPr>
                <w:rFonts w:ascii="Times New Roman" w:hAnsi="Times New Roman"/>
                <w:sz w:val="20"/>
              </w:rPr>
              <w:t>TEXT</w:t>
            </w:r>
          </w:p>
        </w:tc>
        <w:tc>
          <w:tcPr>
            <w:tcW w:type="dxa" w:w="850"/>
          </w:tcPr>
          <w:p>
            <w:r>
              <w:rPr>
                <w:rFonts w:ascii="Times New Roman" w:hAnsi="Times New Roman"/>
                <w:sz w:val="20"/>
              </w:rPr>
              <w:t>-</w:t>
            </w:r>
          </w:p>
        </w:tc>
        <w:tc>
          <w:tcPr>
            <w:tcW w:type="dxa" w:w="1417"/>
          </w:tcPr>
          <w:p>
            <w:r>
              <w:rPr>
                <w:rFonts w:ascii="Times New Roman" w:hAnsi="Times New Roman"/>
                <w:sz w:val="20"/>
              </w:rPr>
              <w:t>NULL</w:t>
            </w:r>
          </w:p>
        </w:tc>
        <w:tc>
          <w:tcPr>
            <w:tcW w:type="dxa" w:w="2551"/>
          </w:tcPr>
          <w:p>
            <w:r>
              <w:rPr>
                <w:rFonts w:ascii="Times New Roman" w:hAnsi="Times New Roman"/>
                <w:sz w:val="20"/>
              </w:rPr>
              <w:t>NULL</w:t>
            </w:r>
          </w:p>
        </w:tc>
      </w:tr>
      <w:tr>
        <w:tc>
          <w:tcPr>
            <w:tcW w:type="dxa" w:w="567"/>
          </w:tcPr>
          <w:p>
            <w:pPr>
              <w:jc w:val="center"/>
            </w:pPr>
            <w:r>
              <w:rPr>
                <w:rFonts w:ascii="Times New Roman" w:hAnsi="Times New Roman"/>
                <w:sz w:val="20"/>
              </w:rPr>
              <w:t>5</w:t>
            </w:r>
          </w:p>
        </w:tc>
        <w:tc>
          <w:tcPr>
            <w:tcW w:type="dxa" w:w="2268"/>
          </w:tcPr>
          <w:p>
            <w:r>
              <w:rPr>
                <w:rFonts w:ascii="Times New Roman" w:hAnsi="Times New Roman"/>
                <w:sz w:val="20"/>
              </w:rPr>
              <w:t>biaya_klaim</w:t>
            </w:r>
          </w:p>
        </w:tc>
        <w:tc>
          <w:tcPr>
            <w:tcW w:type="dxa" w:w="1247"/>
          </w:tcPr>
          <w:p>
            <w:r>
              <w:rPr>
                <w:rFonts w:ascii="Times New Roman" w:hAnsi="Times New Roman"/>
                <w:sz w:val="20"/>
              </w:rPr>
              <w:t>DECIMAL</w:t>
            </w:r>
          </w:p>
        </w:tc>
        <w:tc>
          <w:tcPr>
            <w:tcW w:type="dxa" w:w="850"/>
          </w:tcPr>
          <w:p>
            <w:r>
              <w:rPr>
                <w:rFonts w:ascii="Times New Roman" w:hAnsi="Times New Roman"/>
                <w:sz w:val="20"/>
              </w:rPr>
              <w:t>12,2</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6</w:t>
            </w:r>
          </w:p>
        </w:tc>
        <w:tc>
          <w:tcPr>
            <w:tcW w:type="dxa" w:w="2268"/>
          </w:tcPr>
          <w:p>
            <w:r>
              <w:rPr>
                <w:rFonts w:ascii="Times New Roman" w:hAnsi="Times New Roman"/>
                <w:sz w:val="20"/>
              </w:rPr>
              <w:t>status_klaim</w:t>
            </w:r>
          </w:p>
        </w:tc>
        <w:tc>
          <w:tcPr>
            <w:tcW w:type="dxa" w:w="1247"/>
          </w:tcPr>
          <w:p>
            <w:r>
              <w:rPr>
                <w:rFonts w:ascii="Times New Roman" w:hAnsi="Times New Roman"/>
                <w:sz w:val="20"/>
              </w:rPr>
              <w:t>VARCHAR</w:t>
            </w:r>
          </w:p>
        </w:tc>
        <w:tc>
          <w:tcPr>
            <w:tcW w:type="dxa" w:w="850"/>
          </w:tcPr>
          <w:p>
            <w:r>
              <w:rPr>
                <w:rFonts w:ascii="Times New Roman" w:hAnsi="Times New Roman"/>
                <w:sz w:val="20"/>
              </w:rPr>
              <w:t>50</w:t>
            </w:r>
          </w:p>
        </w:tc>
        <w:tc>
          <w:tcPr>
            <w:tcW w:type="dxa" w:w="1417"/>
          </w:tcPr>
          <w:p>
            <w:r>
              <w:rPr>
                <w:rFonts w:ascii="Times New Roman" w:hAnsi="Times New Roman"/>
                <w:sz w:val="20"/>
              </w:rPr>
              <w:t>NOT NULL</w:t>
            </w:r>
          </w:p>
        </w:tc>
        <w:tc>
          <w:tcPr>
            <w:tcW w:type="dxa" w:w="2551"/>
          </w:tcPr>
          <w:p>
            <w:r>
              <w:rPr>
                <w:rFonts w:ascii="Times New Roman" w:hAnsi="Times New Roman"/>
                <w:sz w:val="20"/>
              </w:rPr>
              <w:t>Pending</w:t>
            </w:r>
          </w:p>
        </w:tc>
      </w:tr>
      <w:tr>
        <w:tc>
          <w:tcPr>
            <w:tcW w:type="dxa" w:w="567"/>
          </w:tcPr>
          <w:p>
            <w:pPr>
              <w:jc w:val="center"/>
            </w:pPr>
            <w:r>
              <w:rPr>
                <w:rFonts w:ascii="Times New Roman" w:hAnsi="Times New Roman"/>
                <w:sz w:val="20"/>
              </w:rPr>
              <w:t>7</w:t>
            </w:r>
          </w:p>
        </w:tc>
        <w:tc>
          <w:tcPr>
            <w:tcW w:type="dxa" w:w="2268"/>
          </w:tcPr>
          <w:p>
            <w:r>
              <w:rPr>
                <w:rFonts w:ascii="Times New Roman" w:hAnsi="Times New Roman"/>
                <w:sz w:val="20"/>
              </w:rPr>
              <w:t>tanggal_tambah_klaim</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r>
        <w:tc>
          <w:tcPr>
            <w:tcW w:type="dxa" w:w="567"/>
          </w:tcPr>
          <w:p>
            <w:pPr>
              <w:jc w:val="center"/>
            </w:pPr>
            <w:r>
              <w:rPr>
                <w:rFonts w:ascii="Times New Roman" w:hAnsi="Times New Roman"/>
                <w:sz w:val="20"/>
              </w:rPr>
              <w:t>8</w:t>
            </w:r>
          </w:p>
        </w:tc>
        <w:tc>
          <w:tcPr>
            <w:tcW w:type="dxa" w:w="2268"/>
          </w:tcPr>
          <w:p>
            <w:r>
              <w:rPr>
                <w:rFonts w:ascii="Times New Roman" w:hAnsi="Times New Roman"/>
                <w:sz w:val="20"/>
              </w:rPr>
              <w:t>tanggal_update_klaim</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bl>
    <w:p/>
    <w:p>
      <w:r>
        <w:rPr>
          <w:b/>
        </w:rPr>
        <w:t>Tabel 5.11 Tabel Retur Barang (tb_retur)</w:t>
      </w:r>
    </w:p>
    <w:p>
      <w:r>
        <w:t>Tabel retur digunakan untuk mencatat proses pengembalian barang ke supplier. Kolom id_supplier dapat bernilai NULL apabila retur terjadi karena kerusakan internal gudang (bukan retur ke supplier).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pPr>
              <w:jc w:val="center"/>
            </w:pPr>
            <w:r>
              <w:rPr>
                <w:rFonts w:ascii="Times New Roman" w:hAnsi="Times New Roman"/>
                <w:b/>
                <w:sz w:val="20"/>
              </w:rPr>
              <w:t>No</w:t>
            </w:r>
          </w:p>
        </w:tc>
        <w:tc>
          <w:tcPr>
            <w:tcW w:type="dxa" w:w="2268"/>
          </w:tcPr>
          <w:p>
            <w:pPr>
              <w:jc w:val="center"/>
            </w:pPr>
            <w:r>
              <w:rPr>
                <w:rFonts w:ascii="Times New Roman" w:hAnsi="Times New Roman"/>
                <w:b/>
                <w:sz w:val="20"/>
              </w:rPr>
              <w:t>Nama Kolom</w:t>
            </w:r>
          </w:p>
        </w:tc>
        <w:tc>
          <w:tcPr>
            <w:tcW w:type="dxa" w:w="1247"/>
          </w:tcPr>
          <w:p>
            <w:pPr>
              <w:jc w:val="center"/>
            </w:pPr>
            <w:r>
              <w:rPr>
                <w:rFonts w:ascii="Times New Roman" w:hAnsi="Times New Roman"/>
                <w:b/>
                <w:sz w:val="20"/>
              </w:rPr>
              <w:t>Tipe Data</w:t>
            </w:r>
          </w:p>
        </w:tc>
        <w:tc>
          <w:tcPr>
            <w:tcW w:type="dxa" w:w="850"/>
          </w:tcPr>
          <w:p>
            <w:pPr>
              <w:jc w:val="center"/>
            </w:pPr>
            <w:r>
              <w:rPr>
                <w:rFonts w:ascii="Times New Roman" w:hAnsi="Times New Roman"/>
                <w:b/>
                <w:sz w:val="20"/>
              </w:rPr>
              <w:t>Panjang</w:t>
            </w:r>
          </w:p>
        </w:tc>
        <w:tc>
          <w:tcPr>
            <w:tcW w:type="dxa" w:w="1417"/>
          </w:tcPr>
          <w:p>
            <w:pPr>
              <w:jc w:val="center"/>
            </w:pPr>
            <w:r>
              <w:rPr>
                <w:rFonts w:ascii="Times New Roman" w:hAnsi="Times New Roman"/>
                <w:b/>
                <w:sz w:val="20"/>
              </w:rPr>
              <w:t>NULL / NOT NULL</w:t>
            </w:r>
          </w:p>
        </w:tc>
        <w:tc>
          <w:tcPr>
            <w:tcW w:type="dxa" w:w="2551"/>
          </w:tcPr>
          <w:p>
            <w:pPr>
              <w:jc w:val="center"/>
            </w:pPr>
            <w:r>
              <w:rPr>
                <w:rFonts w:ascii="Times New Roman" w:hAnsi="Times New Roman"/>
                <w:b/>
                <w:sz w:val="20"/>
              </w:rPr>
              <w:t>Default</w:t>
            </w:r>
          </w:p>
        </w:tc>
      </w:tr>
      <w:tr>
        <w:tc>
          <w:tcPr>
            <w:tcW w:type="dxa" w:w="567"/>
          </w:tcPr>
          <w:p>
            <w:pPr>
              <w:jc w:val="center"/>
            </w:pPr>
            <w:r>
              <w:rPr>
                <w:rFonts w:ascii="Times New Roman" w:hAnsi="Times New Roman"/>
                <w:sz w:val="20"/>
              </w:rPr>
              <w:t>1</w:t>
            </w:r>
          </w:p>
        </w:tc>
        <w:tc>
          <w:tcPr>
            <w:tcW w:type="dxa" w:w="2268"/>
          </w:tcPr>
          <w:p>
            <w:r>
              <w:rPr>
                <w:rFonts w:ascii="Times New Roman" w:hAnsi="Times New Roman"/>
                <w:sz w:val="20"/>
              </w:rPr>
              <w:t>id_retur</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Auto Increment (PK)</w:t>
            </w:r>
          </w:p>
        </w:tc>
      </w:tr>
      <w:tr>
        <w:tc>
          <w:tcPr>
            <w:tcW w:type="dxa" w:w="567"/>
          </w:tcPr>
          <w:p>
            <w:pPr>
              <w:jc w:val="center"/>
            </w:pPr>
            <w:r>
              <w:rPr>
                <w:rFonts w:ascii="Times New Roman" w:hAnsi="Times New Roman"/>
                <w:sz w:val="20"/>
              </w:rPr>
              <w:t>2</w:t>
            </w:r>
          </w:p>
        </w:tc>
        <w:tc>
          <w:tcPr>
            <w:tcW w:type="dxa" w:w="2268"/>
          </w:tcPr>
          <w:p>
            <w:r>
              <w:rPr>
                <w:rFonts w:ascii="Times New Roman" w:hAnsi="Times New Roman"/>
                <w:sz w:val="20"/>
              </w:rPr>
              <w:t>id_produk</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FK ke tb_produk</w:t>
            </w:r>
          </w:p>
        </w:tc>
      </w:tr>
      <w:tr>
        <w:tc>
          <w:tcPr>
            <w:tcW w:type="dxa" w:w="567"/>
          </w:tcPr>
          <w:p>
            <w:pPr>
              <w:jc w:val="center"/>
            </w:pPr>
            <w:r>
              <w:rPr>
                <w:rFonts w:ascii="Times New Roman" w:hAnsi="Times New Roman"/>
                <w:sz w:val="20"/>
              </w:rPr>
              <w:t>3</w:t>
            </w:r>
          </w:p>
        </w:tc>
        <w:tc>
          <w:tcPr>
            <w:tcW w:type="dxa" w:w="2268"/>
          </w:tcPr>
          <w:p>
            <w:r>
              <w:rPr>
                <w:rFonts w:ascii="Times New Roman" w:hAnsi="Times New Roman"/>
                <w:sz w:val="20"/>
              </w:rPr>
              <w:t>id_supplier</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NULL</w:t>
            </w:r>
          </w:p>
        </w:tc>
        <w:tc>
          <w:tcPr>
            <w:tcW w:type="dxa" w:w="2551"/>
          </w:tcPr>
          <w:p>
            <w:r>
              <w:rPr>
                <w:rFonts w:ascii="Times New Roman" w:hAnsi="Times New Roman"/>
                <w:sz w:val="20"/>
              </w:rPr>
              <w:t>FK ke tb_supplier</w:t>
            </w:r>
          </w:p>
        </w:tc>
      </w:tr>
      <w:tr>
        <w:tc>
          <w:tcPr>
            <w:tcW w:type="dxa" w:w="567"/>
          </w:tcPr>
          <w:p>
            <w:pPr>
              <w:jc w:val="center"/>
            </w:pPr>
            <w:r>
              <w:rPr>
                <w:rFonts w:ascii="Times New Roman" w:hAnsi="Times New Roman"/>
                <w:sz w:val="20"/>
              </w:rPr>
              <w:t>4</w:t>
            </w:r>
          </w:p>
        </w:tc>
        <w:tc>
          <w:tcPr>
            <w:tcW w:type="dxa" w:w="2268"/>
          </w:tcPr>
          <w:p>
            <w:r>
              <w:rPr>
                <w:rFonts w:ascii="Times New Roman" w:hAnsi="Times New Roman"/>
                <w:sz w:val="20"/>
              </w:rPr>
              <w:t>tipe_retur</w:t>
            </w:r>
          </w:p>
        </w:tc>
        <w:tc>
          <w:tcPr>
            <w:tcW w:type="dxa" w:w="1247"/>
          </w:tcPr>
          <w:p>
            <w:r>
              <w:rPr>
                <w:rFonts w:ascii="Times New Roman" w:hAnsi="Times New Roman"/>
                <w:sz w:val="20"/>
              </w:rPr>
              <w:t>VARCHAR</w:t>
            </w:r>
          </w:p>
        </w:tc>
        <w:tc>
          <w:tcPr>
            <w:tcW w:type="dxa" w:w="850"/>
          </w:tcPr>
          <w:p>
            <w:r>
              <w:rPr>
                <w:rFonts w:ascii="Times New Roman" w:hAnsi="Times New Roman"/>
                <w:sz w:val="20"/>
              </w:rPr>
              <w:t>50</w:t>
            </w:r>
          </w:p>
        </w:tc>
        <w:tc>
          <w:tcPr>
            <w:tcW w:type="dxa" w:w="1417"/>
          </w:tcPr>
          <w:p>
            <w:r>
              <w:rPr>
                <w:rFonts w:ascii="Times New Roman" w:hAnsi="Times New Roman"/>
                <w:sz w:val="20"/>
              </w:rPr>
              <w:t>NOT NULL</w:t>
            </w:r>
          </w:p>
        </w:tc>
        <w:tc>
          <w:tcPr>
            <w:tcW w:type="dxa" w:w="2551"/>
          </w:tcPr>
          <w:p>
            <w:r>
              <w:rPr>
                <w:rFonts w:ascii="Times New Roman" w:hAnsi="Times New Roman"/>
                <w:sz w:val="20"/>
              </w:rPr>
              <w:t>-</w:t>
            </w:r>
          </w:p>
        </w:tc>
      </w:tr>
      <w:tr>
        <w:tc>
          <w:tcPr>
            <w:tcW w:type="dxa" w:w="567"/>
          </w:tcPr>
          <w:p>
            <w:pPr>
              <w:jc w:val="center"/>
            </w:pPr>
            <w:r>
              <w:rPr>
                <w:rFonts w:ascii="Times New Roman" w:hAnsi="Times New Roman"/>
                <w:sz w:val="20"/>
              </w:rPr>
              <w:t>5</w:t>
            </w:r>
          </w:p>
        </w:tc>
        <w:tc>
          <w:tcPr>
            <w:tcW w:type="dxa" w:w="2268"/>
          </w:tcPr>
          <w:p>
            <w:r>
              <w:rPr>
                <w:rFonts w:ascii="Times New Roman" w:hAnsi="Times New Roman"/>
                <w:sz w:val="20"/>
              </w:rPr>
              <w:t>qty_retur</w:t>
            </w:r>
          </w:p>
        </w:tc>
        <w:tc>
          <w:tcPr>
            <w:tcW w:type="dxa" w:w="1247"/>
          </w:tcPr>
          <w:p>
            <w:r>
              <w:rPr>
                <w:rFonts w:ascii="Times New Roman" w:hAnsi="Times New Roman"/>
                <w:sz w:val="20"/>
              </w:rPr>
              <w:t>INTEGER</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0</w:t>
            </w:r>
          </w:p>
        </w:tc>
      </w:tr>
      <w:tr>
        <w:tc>
          <w:tcPr>
            <w:tcW w:type="dxa" w:w="567"/>
          </w:tcPr>
          <w:p>
            <w:pPr>
              <w:jc w:val="center"/>
            </w:pPr>
            <w:r>
              <w:rPr>
                <w:rFonts w:ascii="Times New Roman" w:hAnsi="Times New Roman"/>
                <w:sz w:val="20"/>
              </w:rPr>
              <w:t>6</w:t>
            </w:r>
          </w:p>
        </w:tc>
        <w:tc>
          <w:tcPr>
            <w:tcW w:type="dxa" w:w="2268"/>
          </w:tcPr>
          <w:p>
            <w:r>
              <w:rPr>
                <w:rFonts w:ascii="Times New Roman" w:hAnsi="Times New Roman"/>
                <w:sz w:val="20"/>
              </w:rPr>
              <w:t>alasan_retur</w:t>
            </w:r>
          </w:p>
        </w:tc>
        <w:tc>
          <w:tcPr>
            <w:tcW w:type="dxa" w:w="1247"/>
          </w:tcPr>
          <w:p>
            <w:r>
              <w:rPr>
                <w:rFonts w:ascii="Times New Roman" w:hAnsi="Times New Roman"/>
                <w:sz w:val="20"/>
              </w:rPr>
              <w:t>TEXT</w:t>
            </w:r>
          </w:p>
        </w:tc>
        <w:tc>
          <w:tcPr>
            <w:tcW w:type="dxa" w:w="850"/>
          </w:tcPr>
          <w:p>
            <w:r>
              <w:rPr>
                <w:rFonts w:ascii="Times New Roman" w:hAnsi="Times New Roman"/>
                <w:sz w:val="20"/>
              </w:rPr>
              <w:t>-</w:t>
            </w:r>
          </w:p>
        </w:tc>
        <w:tc>
          <w:tcPr>
            <w:tcW w:type="dxa" w:w="1417"/>
          </w:tcPr>
          <w:p>
            <w:r>
              <w:rPr>
                <w:rFonts w:ascii="Times New Roman" w:hAnsi="Times New Roman"/>
                <w:sz w:val="20"/>
              </w:rPr>
              <w:t>NULL</w:t>
            </w:r>
          </w:p>
        </w:tc>
        <w:tc>
          <w:tcPr>
            <w:tcW w:type="dxa" w:w="2551"/>
          </w:tcPr>
          <w:p>
            <w:r>
              <w:rPr>
                <w:rFonts w:ascii="Times New Roman" w:hAnsi="Times New Roman"/>
                <w:sz w:val="20"/>
              </w:rPr>
              <w:t>NULL</w:t>
            </w:r>
          </w:p>
        </w:tc>
      </w:tr>
      <w:tr>
        <w:tc>
          <w:tcPr>
            <w:tcW w:type="dxa" w:w="567"/>
          </w:tcPr>
          <w:p>
            <w:pPr>
              <w:jc w:val="center"/>
            </w:pPr>
            <w:r>
              <w:rPr>
                <w:rFonts w:ascii="Times New Roman" w:hAnsi="Times New Roman"/>
                <w:sz w:val="20"/>
              </w:rPr>
              <w:t>7</w:t>
            </w:r>
          </w:p>
        </w:tc>
        <w:tc>
          <w:tcPr>
            <w:tcW w:type="dxa" w:w="2268"/>
          </w:tcPr>
          <w:p>
            <w:r>
              <w:rPr>
                <w:rFonts w:ascii="Times New Roman" w:hAnsi="Times New Roman"/>
                <w:sz w:val="20"/>
              </w:rPr>
              <w:t>tanggal_tambah_retur</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r>
        <w:tc>
          <w:tcPr>
            <w:tcW w:type="dxa" w:w="567"/>
          </w:tcPr>
          <w:p>
            <w:pPr>
              <w:jc w:val="center"/>
            </w:pPr>
            <w:r>
              <w:rPr>
                <w:rFonts w:ascii="Times New Roman" w:hAnsi="Times New Roman"/>
                <w:sz w:val="20"/>
              </w:rPr>
              <w:t>8</w:t>
            </w:r>
          </w:p>
        </w:tc>
        <w:tc>
          <w:tcPr>
            <w:tcW w:type="dxa" w:w="2268"/>
          </w:tcPr>
          <w:p>
            <w:r>
              <w:rPr>
                <w:rFonts w:ascii="Times New Roman" w:hAnsi="Times New Roman"/>
                <w:sz w:val="20"/>
              </w:rPr>
              <w:t>tanggal_update_retur</w:t>
            </w:r>
          </w:p>
        </w:tc>
        <w:tc>
          <w:tcPr>
            <w:tcW w:type="dxa" w:w="1247"/>
          </w:tcPr>
          <w:p>
            <w:r>
              <w:rPr>
                <w:rFonts w:ascii="Times New Roman" w:hAnsi="Times New Roman"/>
                <w:sz w:val="20"/>
              </w:rPr>
              <w:t>DATETIME</w:t>
            </w:r>
          </w:p>
        </w:tc>
        <w:tc>
          <w:tcPr>
            <w:tcW w:type="dxa" w:w="850"/>
          </w:tcPr>
          <w:p>
            <w:r>
              <w:rPr>
                <w:rFonts w:ascii="Times New Roman" w:hAnsi="Times New Roman"/>
                <w:sz w:val="20"/>
              </w:rPr>
              <w:t>-</w:t>
            </w:r>
          </w:p>
        </w:tc>
        <w:tc>
          <w:tcPr>
            <w:tcW w:type="dxa" w:w="1417"/>
          </w:tcPr>
          <w:p>
            <w:r>
              <w:rPr>
                <w:rFonts w:ascii="Times New Roman" w:hAnsi="Times New Roman"/>
                <w:sz w:val="20"/>
              </w:rPr>
              <w:t>NOT NULL</w:t>
            </w:r>
          </w:p>
        </w:tc>
        <w:tc>
          <w:tcPr>
            <w:tcW w:type="dxa" w:w="2551"/>
          </w:tcPr>
          <w:p>
            <w:r>
              <w:rPr>
                <w:rFonts w:ascii="Times New Roman" w:hAnsi="Times New Roman"/>
                <w:sz w:val="20"/>
              </w:rPr>
              <w:t>CURRENT_TIMESTAMP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