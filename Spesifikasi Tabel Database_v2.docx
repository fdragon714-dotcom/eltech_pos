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Spesifikasi Tabel Database</w:t>
      </w:r>
    </w:p>
    <w:p>
      <w:r>
        <w:t>Spesifikasi tabel database bertujuan untuk memberikan gambaran teknis mengenai bagaimana data disimpan dan diorganisir dalam sistem basis data. Berikut adalah tabel utama yang terdapat dalam basis data Sistem Informasi POS UMKM El-Tech Pontianak setelah melalui proses normalisasi hingga tahap Third Normal Form (3NF).</w:t>
      </w:r>
    </w:p>
    <w:p/>
    <w:p>
      <w:r>
        <w:rPr>
          <w:b/>
        </w:rPr>
        <w:t>Tabel 5.1 Tabel User (tb_user)</w:t>
      </w:r>
    </w:p>
    <w:p>
      <w:r>
        <w:t>Tabel user digunakan untuk menyimpan data yang berkaitan langsung dengan proses login dan otorisasi pengguna.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id_user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username</w:t>
            </w:r>
          </w:p>
        </w:tc>
        <w:tc>
          <w:tcPr>
            <w:tcW w:type="dxa" w:w="1247"/>
          </w:tcPr>
          <w:p>
            <w:r>
              <w:rPr>
                <w:rFonts w:ascii="Times New Roman" w:hAnsi="Times New Roman"/>
                <w:sz w:val="20"/>
              </w:rPr>
              <w:t>VARCHAR</w:t>
            </w:r>
          </w:p>
        </w:tc>
        <w:tc>
          <w:tcPr>
            <w:tcW w:type="dxa" w:w="850"/>
          </w:tcPr>
          <w:p>
            <w:r>
              <w:rPr>
                <w:rFonts w:ascii="Times New Roman" w:hAnsi="Times New Roman"/>
                <w:sz w:val="20"/>
              </w:rPr>
              <w:t>150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email</w:t>
            </w:r>
          </w:p>
        </w:tc>
        <w:tc>
          <w:tcPr>
            <w:tcW w:type="dxa" w:w="1247"/>
          </w:tcPr>
          <w:p>
            <w:r>
              <w:rPr>
                <w:rFonts w:ascii="Times New Roman" w:hAnsi="Times New Roman"/>
                <w:sz w:val="20"/>
              </w:rPr>
              <w:t>VARCHAR</w:t>
            </w:r>
          </w:p>
        </w:tc>
        <w:tc>
          <w:tcPr>
            <w:tcW w:type="dxa" w:w="850"/>
          </w:tcPr>
          <w:p>
            <w:r>
              <w:rPr>
                <w:rFonts w:ascii="Times New Roman" w:hAnsi="Times New Roman"/>
                <w:sz w:val="20"/>
              </w:rPr>
              <w:t>254</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password</w:t>
            </w:r>
          </w:p>
        </w:tc>
        <w:tc>
          <w:tcPr>
            <w:tcW w:type="dxa" w:w="1247"/>
          </w:tcPr>
          <w:p>
            <w:r>
              <w:rPr>
                <w:rFonts w:ascii="Times New Roman" w:hAnsi="Times New Roman"/>
                <w:sz w:val="20"/>
              </w:rPr>
              <w:t>VARCHAR</w:t>
            </w:r>
          </w:p>
        </w:tc>
        <w:tc>
          <w:tcPr>
            <w:tcW w:type="dxa" w:w="850"/>
          </w:tcPr>
          <w:p>
            <w:r>
              <w:rPr>
                <w:rFonts w:ascii="Times New Roman" w:hAnsi="Times New Roman"/>
                <w:sz w:val="20"/>
              </w:rPr>
              <w:t>128</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last_login</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is_superuser</w:t>
            </w:r>
          </w:p>
        </w:tc>
        <w:tc>
          <w:tcPr>
            <w:tcW w:type="dxa" w:w="1247"/>
          </w:tcPr>
          <w:p>
            <w:r>
              <w:rPr>
                <w:rFonts w:ascii="Times New Roman" w:hAnsi="Times New Roman"/>
                <w:sz w:val="20"/>
              </w:rPr>
              <w:t>BOOLEAN</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FALSE</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is_staff</w:t>
            </w:r>
          </w:p>
        </w:tc>
        <w:tc>
          <w:tcPr>
            <w:tcW w:type="dxa" w:w="1247"/>
          </w:tcPr>
          <w:p>
            <w:r>
              <w:rPr>
                <w:rFonts w:ascii="Times New Roman" w:hAnsi="Times New Roman"/>
                <w:sz w:val="20"/>
              </w:rPr>
              <w:t>BOOLEAN</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FALSE</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is_active</w:t>
            </w:r>
          </w:p>
        </w:tc>
        <w:tc>
          <w:tcPr>
            <w:tcW w:type="dxa" w:w="1247"/>
          </w:tcPr>
          <w:p>
            <w:r>
              <w:rPr>
                <w:rFonts w:ascii="Times New Roman" w:hAnsi="Times New Roman"/>
                <w:sz w:val="20"/>
              </w:rPr>
              <w:t>BOOLEAN</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TRUE</w:t>
            </w:r>
          </w:p>
        </w:tc>
      </w:tr>
      <w:tr>
        <w:tc>
          <w:tcPr>
            <w:tcW w:type="dxa" w:w="567"/>
          </w:tcPr>
          <w:p>
            <w:pPr>
              <w:jc w:val="center"/>
            </w:pPr>
            <w:r>
              <w:rPr>
                <w:rFonts w:ascii="Times New Roman" w:hAnsi="Times New Roman"/>
                <w:sz w:val="20"/>
              </w:rPr>
              <w:t>9</w:t>
            </w:r>
          </w:p>
        </w:tc>
        <w:tc>
          <w:tcPr>
            <w:tcW w:type="dxa" w:w="2268"/>
          </w:tcPr>
          <w:p>
            <w:r>
              <w:rPr>
                <w:rFonts w:ascii="Times New Roman" w:hAnsi="Times New Roman"/>
                <w:sz w:val="20"/>
              </w:rPr>
              <w:t>date_joined</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5.2 Tabel Kategori (tb_kategori)</w:t>
      </w:r>
    </w:p>
    <w:p>
      <w:r>
        <w:t>Tabel kategori digunakan untuk menyimpan data merek laptop (brand) seperti Lenovo, ASUS, atau HP.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nama_kategori</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deskripsi_kategori</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gambar_kategori</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status_kategori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1</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tanggal_tambah_kategori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tanggal_update_kategori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5.3 Tabel Tipe Merek (tb_tipe)</w:t>
      </w:r>
    </w:p>
    <w:p>
      <w:r>
        <w:t>Tabel tipe digunakan untuk menyimpan data tipe atau series dari suatu merek, misalnya ThinkPad dan IdeaPad untuk merek Lenovo.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id_tipe</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tb_kategori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nama_tipe</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gambar_tipe</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bl>
    <w:p/>
    <w:p>
      <w:r>
        <w:rPr>
          <w:b/>
        </w:rPr>
        <w:t>Tabel 5.4 Tabel Produk (tb_produk)</w:t>
      </w:r>
    </w:p>
    <w:p>
      <w:r>
        <w:t>Tabel produk digunakan untuk menyimpan data seluruh unit laptop yang tercatat dalam inventaris.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tb_kategori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kode_produk</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nama_produk</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deskripsi_produk</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harga_jual</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hpp</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stok_produk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9</w:t>
            </w:r>
          </w:p>
        </w:tc>
        <w:tc>
          <w:tcPr>
            <w:tcW w:type="dxa" w:w="2268"/>
          </w:tcPr>
          <w:p>
            <w:r>
              <w:rPr>
                <w:rFonts w:ascii="Times New Roman" w:hAnsi="Times New Roman"/>
                <w:sz w:val="20"/>
              </w:rPr>
              <w:t>garansi_hari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10</w:t>
            </w:r>
          </w:p>
        </w:tc>
        <w:tc>
          <w:tcPr>
            <w:tcW w:type="dxa" w:w="2268"/>
          </w:tcPr>
          <w:p>
            <w:r>
              <w:rPr>
                <w:rFonts w:ascii="Times New Roman" w:hAnsi="Times New Roman"/>
                <w:sz w:val="20"/>
              </w:rPr>
              <w:t>status_produk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1</w:t>
            </w:r>
          </w:p>
        </w:tc>
      </w:tr>
      <w:tr>
        <w:tc>
          <w:tcPr>
            <w:tcW w:type="dxa" w:w="567"/>
          </w:tcPr>
          <w:p>
            <w:pPr>
              <w:jc w:val="center"/>
            </w:pPr>
            <w:r>
              <w:rPr>
                <w:rFonts w:ascii="Times New Roman" w:hAnsi="Times New Roman"/>
                <w:sz w:val="20"/>
              </w:rPr>
              <w:t>11</w:t>
            </w:r>
          </w:p>
        </w:tc>
        <w:tc>
          <w:tcPr>
            <w:tcW w:type="dxa" w:w="2268"/>
          </w:tcPr>
          <w:p>
            <w:r>
              <w:rPr>
                <w:rFonts w:ascii="Times New Roman" w:hAnsi="Times New Roman"/>
                <w:sz w:val="20"/>
              </w:rPr>
              <w:t>gambar_produk</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12</w:t>
            </w:r>
          </w:p>
        </w:tc>
        <w:tc>
          <w:tcPr>
            <w:tcW w:type="dxa" w:w="2268"/>
          </w:tcPr>
          <w:p>
            <w:r>
              <w:rPr>
                <w:rFonts w:ascii="Times New Roman" w:hAnsi="Times New Roman"/>
                <w:sz w:val="20"/>
              </w:rPr>
              <w:t>tanggal_tambah_produk</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13</w:t>
            </w:r>
          </w:p>
        </w:tc>
        <w:tc>
          <w:tcPr>
            <w:tcW w:type="dxa" w:w="2268"/>
          </w:tcPr>
          <w:p>
            <w:r>
              <w:rPr>
                <w:rFonts w:ascii="Times New Roman" w:hAnsi="Times New Roman"/>
                <w:sz w:val="20"/>
              </w:rPr>
              <w:t>tanggal_update_produk</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5.5 Tabel Supplier (tb_supplier)</w:t>
      </w:r>
    </w:p>
    <w:p>
      <w:r>
        <w:t>Tabel supplier digunakan untuk menyimpan data pemasok barang yang menyuplai unit laptop ke dalam inventaris toko.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nama_supplier</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kontak</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alamat</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status_supplier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1</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tanggal_tambah_supplier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tanggal_update_supplier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5.6 Tabel Transaksi (tb_transaksi)</w:t>
      </w:r>
    </w:p>
    <w:p>
      <w:r>
        <w:t>Tabel transaksi digunakan untuk menyimpan data header transaksi penjualan.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id_transaksi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kode_transaksi</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sub_total</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grand_total</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diskon_amount</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diskon</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tendered_amount</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amount_change</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9</w:t>
            </w:r>
          </w:p>
        </w:tc>
        <w:tc>
          <w:tcPr>
            <w:tcW w:type="dxa" w:w="2268"/>
          </w:tcPr>
          <w:p>
            <w:r>
              <w:rPr>
                <w:rFonts w:ascii="Times New Roman" w:hAnsi="Times New Roman"/>
                <w:sz w:val="20"/>
              </w:rPr>
              <w:t>payment_method</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Tunai</w:t>
            </w:r>
          </w:p>
        </w:tc>
      </w:tr>
      <w:tr>
        <w:tc>
          <w:tcPr>
            <w:tcW w:type="dxa" w:w="567"/>
          </w:tcPr>
          <w:p>
            <w:pPr>
              <w:jc w:val="center"/>
            </w:pPr>
            <w:r>
              <w:rPr>
                <w:rFonts w:ascii="Times New Roman" w:hAnsi="Times New Roman"/>
                <w:sz w:val="20"/>
              </w:rPr>
              <w:t>10</w:t>
            </w:r>
          </w:p>
        </w:tc>
        <w:tc>
          <w:tcPr>
            <w:tcW w:type="dxa" w:w="2268"/>
          </w:tcPr>
          <w:p>
            <w:r>
              <w:rPr>
                <w:rFonts w:ascii="Times New Roman" w:hAnsi="Times New Roman"/>
                <w:sz w:val="20"/>
              </w:rPr>
              <w:t>customer_name</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11</w:t>
            </w:r>
          </w:p>
        </w:tc>
        <w:tc>
          <w:tcPr>
            <w:tcW w:type="dxa" w:w="2268"/>
          </w:tcPr>
          <w:p>
            <w:r>
              <w:rPr>
                <w:rFonts w:ascii="Times New Roman" w:hAnsi="Times New Roman"/>
                <w:sz w:val="20"/>
              </w:rPr>
              <w:t>customer_wa</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12</w:t>
            </w:r>
          </w:p>
        </w:tc>
        <w:tc>
          <w:tcPr>
            <w:tcW w:type="dxa" w:w="2268"/>
          </w:tcPr>
          <w:p>
            <w:r>
              <w:rPr>
                <w:rFonts w:ascii="Times New Roman" w:hAnsi="Times New Roman"/>
                <w:sz w:val="20"/>
              </w:rPr>
              <w:t>customer_address</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13</w:t>
            </w:r>
          </w:p>
        </w:tc>
        <w:tc>
          <w:tcPr>
            <w:tcW w:type="dxa" w:w="2268"/>
          </w:tcPr>
          <w:p>
            <w:r>
              <w:rPr>
                <w:rFonts w:ascii="Times New Roman" w:hAnsi="Times New Roman"/>
                <w:sz w:val="20"/>
              </w:rPr>
              <w:t>id_user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tb_user</w:t>
            </w:r>
          </w:p>
        </w:tc>
      </w:tr>
      <w:tr>
        <w:tc>
          <w:tcPr>
            <w:tcW w:type="dxa" w:w="567"/>
          </w:tcPr>
          <w:p>
            <w:pPr>
              <w:jc w:val="center"/>
            </w:pPr>
            <w:r>
              <w:rPr>
                <w:rFonts w:ascii="Times New Roman" w:hAnsi="Times New Roman"/>
                <w:sz w:val="20"/>
              </w:rPr>
              <w:t>14</w:t>
            </w:r>
          </w:p>
        </w:tc>
        <w:tc>
          <w:tcPr>
            <w:tcW w:type="dxa" w:w="2268"/>
          </w:tcPr>
          <w:p>
            <w:r>
              <w:rPr>
                <w:rFonts w:ascii="Times New Roman" w:hAnsi="Times New Roman"/>
                <w:sz w:val="20"/>
              </w:rPr>
              <w:t>tanggal_tambah_transaksi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15</w:t>
            </w:r>
          </w:p>
        </w:tc>
        <w:tc>
          <w:tcPr>
            <w:tcW w:type="dxa" w:w="2268"/>
          </w:tcPr>
          <w:p>
            <w:r>
              <w:rPr>
                <w:rFonts w:ascii="Times New Roman" w:hAnsi="Times New Roman"/>
                <w:sz w:val="20"/>
              </w:rPr>
              <w:t>tanggal_update_transaksi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5.7 Tabel Detail Transaksi (tb_transaksi_detail)</w:t>
      </w:r>
    </w:p>
    <w:p>
      <w:r>
        <w:t>Tabel detail transaksi digunakan untuk menyimpan data item yang dibeli dalam setiap transaksi.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id_item</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id_transaksi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tb_transaksi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harga_item</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qty_beli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total_item</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bl>
    <w:p/>
    <w:p>
      <w:r>
        <w:rPr>
          <w:b/>
        </w:rPr>
        <w:t>Tabel 5.8 Tabel Pembelian (tb_pembelian)</w:t>
      </w:r>
    </w:p>
    <w:p>
      <w:r>
        <w:t>Tabel pembelian digunakan untuk menyimpan data header transaksi pembelian barang dari supplier.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id_pembelian</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kode_pembelian</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tb_supplier</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grand_total_pembelian</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tanggal_tambah_pembelian</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tanggal_update_pembelian</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5.9 Tabel Detail Pembelian (tb_pembelian_detail)</w:t>
      </w:r>
    </w:p>
    <w:p>
      <w:r>
        <w:t>Tabel detail pembelian digunakan untuk menyimpan data item yang dibeli dalam setiap transaksi pembelian.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id_item_masuk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id_pembelian</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tb_pembelian</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harga_masuk</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qty_masuk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total_masuk</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bl>
    <w:p/>
    <w:p>
      <w:r>
        <w:rPr>
          <w:b/>
        </w:rPr>
        <w:t>Tabel 5.10 Tabel Klaim Garansi (tb_klaim_garansi)</w:t>
      </w:r>
    </w:p>
    <w:p>
      <w:r>
        <w:t>Tabel klaim garansi digunakan untuk mencatat pengajuan klaim garansi dari pelanggan terhadap produk yang telah dibeli.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id_klaim</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id_transaksi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tb_transaksi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deskripsi_klaim</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biaya_klaim</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status_klaim</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Pending</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tanggal_tambah_klaim</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tanggal_update_klaim</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5.11 Tabel Retur Barang (tb_retur)</w:t>
      </w:r>
    </w:p>
    <w:p>
      <w:r>
        <w:t>Tabel retur digunakan untuk mencatat proses pengembalian barang ke supplier.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id_retur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tb_supplier</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tipe_retur</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qty_retur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alasan_retur</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tanggal_tambah_retur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tanggal_update_retur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