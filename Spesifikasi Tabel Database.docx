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Spesifikasi Tabel Database</w:t>
      </w:r>
    </w:p>
    <w:p>
      <w:r>
        <w:t>Spesifikasi tabel database bertujuan untuk memberikan gambaran teknis mengenai bagaimana data disimpan dan diorganisir dalam sistem basis data. Dokumen ini berisi proses normalisasi database yang 100% disesuaikan dengan struktur relasional riil yang ada di dalam file models.py pada project Sistem Informasi POS UMKM El-Tech Pontianak.</w:t>
      </w:r>
    </w:p>
    <w:p>
      <w:r>
        <w:t>Keseluruhan tabel pada sistem ini dikelompokkan ke dalam empat kategori utama, yaitu Data Master (User, Kategori, Tipe, Produk, Supplier), Transaksi Keluar (Penjualan POS), Transaksi Masuk (Inventory/Pembelian ke Supplier), serta Manajemen After-Sales (Garansi dan Retur). Berikut adalah spesifikasi dari setiap tabel yang telah melalui proses normalisasi hingga tahap Third Normal Form (3NF).</w:t>
      </w:r>
    </w:p>
    <w:p/>
    <w:p>
      <w:r>
        <w:rPr>
          <w:b/>
        </w:rPr>
        <w:t>Tabel 5.1 Tabel User (tb_user)</w:t>
      </w:r>
    </w:p>
    <w:p>
      <w:r>
        <w:t>Tabel user digunakan untuk menyimpan data yang berkaitan langsung dengan proses login dan otorisasi pengguna (Admin/Kasir). Di models.py: menggunakan bawaan Django auth.User.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id_user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254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last_login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is_superuser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is_staff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date_joined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p/>
    <w:p>
      <w:r>
        <w:rPr>
          <w:b/>
        </w:rPr>
        <w:t>Tabel 5.2 Tabel Kategori (tb_kategori)</w:t>
      </w:r>
    </w:p>
    <w:p>
      <w:r>
        <w:t>Tabel kategori digunakan untuk menyimpan data merek laptop (brand). Di models.py: class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nama_kategori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deskripsi_kategori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gambar_kategori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status_kategori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tanggal_tambah_kategori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tanggal_update_kategori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p/>
    <w:p>
      <w:r>
        <w:rPr>
          <w:b/>
        </w:rPr>
        <w:t>Tabel 5.3 Tabel Tipe Merek (tb_tipe)</w:t>
      </w:r>
    </w:p>
    <w:p>
      <w:r>
        <w:t>Tabel tipe digunakan untuk menyimpan data tipe atau series dari suatu merek (misal: ThinkPad, IdeaPad). tb_tipe adalah anak dari tb_kategori. Di models.py: class CategoryType, FK ke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id_tipe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tb_kategori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nama_tipe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gambar_tipe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</w:tbl>
    <w:p/>
    <w:p>
      <w:r>
        <w:rPr>
          <w:b/>
        </w:rPr>
        <w:t>Tabel 5.4 Tabel Produk (tb_produk)</w:t>
      </w:r>
    </w:p>
    <w:p>
      <w:r>
        <w:t>Tabel produk digunakan untuk menyimpan data seluruh unit laptop dalam inventaris. Terhubung ke kategori. Di models.py: class Products, FK category_id ke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id_kategori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tb_kategori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kode_produk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nama_produk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deskripsi_produk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harga_jual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hpp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stok_produk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garansi_hari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status_produk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gambar_produk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tanggal_tambah_produk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tanggal_update_produk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p/>
    <w:p>
      <w:r>
        <w:rPr>
          <w:b/>
        </w:rPr>
        <w:t>Tabel 5.5 Tabel Supplier (tb_supplier)</w:t>
      </w:r>
    </w:p>
    <w:p>
      <w:r>
        <w:t>Tabel supplier digunakan untuk menyimpan data pemasok barang.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id_supplier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nama_supplier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kontak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alamat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status_supplier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tanggal_tambah_supplier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tanggal_update_supplier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p/>
    <w:p>
      <w:r>
        <w:rPr>
          <w:b/>
        </w:rPr>
        <w:t>Tabel 5.6 Tabel Transaksi (tb_transaksi)</w:t>
      </w:r>
    </w:p>
    <w:p>
      <w:r>
        <w:t>Tabel transaksi (header) untuk penjualan POS. Terhubung ke user (kasir). Di models.py: class 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id_transaksi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kode_transaksi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sub_total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grand_total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diskon_amount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diskon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tendered_amount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amount_change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payment_method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Tunai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customer_name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customer_wa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customer_address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id_user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tb_user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tanggal_tambah_transaksi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tanggal_update_transaksi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p/>
    <w:p>
      <w:r>
        <w:rPr>
          <w:b/>
        </w:rPr>
        <w:t>Tabel 5.7 Tabel Detail Transaksi (tb_transaksi_detail)</w:t>
      </w:r>
    </w:p>
    <w:p>
      <w:r>
        <w:t>Tabel detail transaksi mencatat item yang dibeli. Terhubung ke transaksi dan produk. Di models.py: class salesItems, FK ke Sales dan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id_item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id_transaksi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tb_transaksi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tb_produk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harga_item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qty_beli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total_item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r>
        <w:rPr>
          <w:b/>
        </w:rPr>
        <w:t>Tabel 5.8 Tabel Pembelian (tb_pembelian)</w:t>
      </w:r>
    </w:p>
    <w:p>
      <w:r>
        <w:t>Tabel pembelian (header) untuk transaksi pembelian barang dari supplier.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id_pembelian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kode_pembelian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id_supplier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tb_supplier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grand_total_pembelian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tanggal_tambah_pembelian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tanggal_update_pembelian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p/>
    <w:p>
      <w:r>
        <w:rPr>
          <w:b/>
        </w:rPr>
        <w:t>Tabel 5.9 Tabel Detail Pembelian (tb_pembelian_detail)</w:t>
      </w:r>
    </w:p>
    <w:p>
      <w:r>
        <w:t>Tabel detail pembelian mencatat item yang dibeli dalam setiap transaksi pembelian.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id_item_masuk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id_pembelian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tb_pembelian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tb_produk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harga_masuk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qty_masuk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total_masuk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r>
        <w:rPr>
          <w:b/>
        </w:rPr>
        <w:t>Tabel 5.10 Tabel Klaim Garansi (tb_klaim_garansi)</w:t>
      </w:r>
    </w:p>
    <w:p>
      <w:r>
        <w:t>Tabel klaim garansi untuk mencatat pengajuan garansi pelanggan. Terhubung ke transaksi dan produk.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id_klaim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id_transaksi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tb_transaksi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tb_produk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deskripsi_klaim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biaya_klaim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12,2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status_klaim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Pending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tanggal_tambah_klaim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tanggal_update_klaim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p/>
    <w:p>
      <w:r>
        <w:rPr>
          <w:b/>
        </w:rPr>
        <w:t>Tabel 5.11 Tabel Retur Barang (tb_retur)</w:t>
      </w:r>
    </w:p>
    <w:p>
      <w:r>
        <w:t>Tabel retur untuk mencatat pengembalian barang ke supplier.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Kolom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Tipe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Panjang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NULL / NOT NULL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id_retur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Auto Increment (PK)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id_produk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tb_produk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id_supplier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FK ke tb_supplier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tipe_retur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qty_retur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alasan_retur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tanggal_tambah_retur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tanggal_update_retur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CURRENT_TIMESTAMP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